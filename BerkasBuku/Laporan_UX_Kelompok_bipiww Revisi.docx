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090D0" w14:textId="5AC0BFBF" w:rsidR="00EB193D" w:rsidRPr="00E92E7D" w:rsidRDefault="00EB193D" w:rsidP="00CE35A9">
      <w:pPr>
        <w:pStyle w:val="NormalWeb"/>
        <w:jc w:val="both"/>
      </w:pPr>
      <w:r w:rsidRPr="00E92E7D">
        <w:t>BAB 6: USER EXPERIENCE (UX)</w:t>
      </w:r>
    </w:p>
    <w:p w14:paraId="73D07BE9" w14:textId="77777777" w:rsidR="00EB193D" w:rsidRPr="00E92E7D" w:rsidRDefault="00EB193D" w:rsidP="00CE35A9">
      <w:pPr>
        <w:pStyle w:val="Heading3"/>
        <w:jc w:val="both"/>
        <w:rPr>
          <w:rFonts w:ascii="Times New Roman" w:hAnsi="Times New Roman" w:cs="Times New Roman"/>
          <w:sz w:val="24"/>
          <w:szCs w:val="24"/>
        </w:rPr>
      </w:pPr>
      <w:r w:rsidRPr="00E92E7D">
        <w:rPr>
          <w:rFonts w:ascii="Times New Roman" w:hAnsi="Times New Roman" w:cs="Times New Roman"/>
          <w:sz w:val="24"/>
          <w:szCs w:val="24"/>
        </w:rPr>
        <w:t xml:space="preserve">6.1 </w:t>
      </w:r>
      <w:proofErr w:type="spellStart"/>
      <w:r w:rsidRPr="00E92E7D">
        <w:rPr>
          <w:rFonts w:ascii="Times New Roman" w:hAnsi="Times New Roman" w:cs="Times New Roman"/>
          <w:sz w:val="24"/>
          <w:szCs w:val="24"/>
        </w:rPr>
        <w:t>Pendahuluan</w:t>
      </w:r>
      <w:proofErr w:type="spellEnd"/>
    </w:p>
    <w:p w14:paraId="202E9FB2" w14:textId="55132DA8" w:rsidR="00EB193D" w:rsidRPr="00E92E7D" w:rsidRDefault="00EB193D" w:rsidP="00CE35A9">
      <w:pPr>
        <w:pStyle w:val="NormalWeb"/>
        <w:jc w:val="both"/>
      </w:pPr>
      <w:r w:rsidRPr="00E92E7D">
        <w:t xml:space="preserve">User experience (UX) atau dalam bahasa Indonesia dikenal dengan pengalaman pengguna merupakan suatu hal yang penting untuk diperhatikan dalam pengembangan sistem, jasa, perangkat lunak dan aplikasi. Untuk memahami UX terlebih dahulu kita harus memahami terlebih dahulu apa itu usability dan user interface (UI) serta hubungan antara ketiganya. Dengan pemahaman tersebut pengembangan produk akan lebih terarah dan memberikan pengalaman </w:t>
      </w:r>
      <w:r w:rsidR="00754C8D" w:rsidRPr="00E92E7D">
        <w:t xml:space="preserve">dari </w:t>
      </w:r>
      <w:r w:rsidRPr="00E92E7D">
        <w:t>pengguna akhir.</w:t>
      </w:r>
    </w:p>
    <w:p w14:paraId="37B1217E" w14:textId="77777777" w:rsidR="00EB193D" w:rsidRPr="00E92E7D" w:rsidRDefault="00EB193D" w:rsidP="00CE35A9">
      <w:pPr>
        <w:pStyle w:val="Heading3"/>
        <w:jc w:val="both"/>
        <w:rPr>
          <w:rFonts w:ascii="Times New Roman" w:hAnsi="Times New Roman" w:cs="Times New Roman"/>
          <w:sz w:val="24"/>
          <w:szCs w:val="24"/>
        </w:rPr>
      </w:pPr>
      <w:r w:rsidRPr="00E92E7D">
        <w:rPr>
          <w:rFonts w:ascii="Times New Roman" w:hAnsi="Times New Roman" w:cs="Times New Roman"/>
          <w:sz w:val="24"/>
          <w:szCs w:val="24"/>
        </w:rPr>
        <w:t>6.2 Usability</w:t>
      </w:r>
    </w:p>
    <w:p w14:paraId="215EB099" w14:textId="77777777" w:rsidR="00EB193D" w:rsidRPr="00E92E7D" w:rsidRDefault="00EB193D" w:rsidP="00CE35A9">
      <w:pPr>
        <w:pStyle w:val="NormalWeb"/>
        <w:jc w:val="both"/>
      </w:pPr>
      <w:r w:rsidRPr="00E92E7D">
        <w:t>Menurut International Standards Organization (ISO) 9241-11 (1995), usability adalah sejauh mana suatu produk dapat digunakan oleh pengguna tertentu untuk mencapai tujuan tertentu secara efektif, efisien, dan dengan kepuasan dalam konteks penggunaan tertentu.</w:t>
      </w:r>
      <w:r w:rsidRPr="00E92E7D">
        <w:br/>
        <w:t>Efektivitas mengacu pada akurasi dan kelengkapan dengan mana pengguna mencapai tujuan. Efisiensi mengacu pada sumber daya yang dikeluarkan dalam kaitannya dengan akurasi dan kelengkapan tujuan yang telah dicapai. Kepuasan mengacu pada kenyamanan dan penerimaan pengguna terhadap produk.</w:t>
      </w:r>
    </w:p>
    <w:p w14:paraId="48A99E8B" w14:textId="77777777" w:rsidR="00EB193D" w:rsidRPr="00E92E7D" w:rsidRDefault="00EB193D" w:rsidP="00CE35A9">
      <w:pPr>
        <w:pStyle w:val="NormalWeb"/>
        <w:jc w:val="both"/>
      </w:pPr>
      <w:r w:rsidRPr="00E92E7D">
        <w:t>Menurut Jakob Nielsen usability adalah sekumpulan atribut kualitas yang mengevaluasi seberapa mudah user interface digunakan (Handiwidjojo &amp; Ernawati, 2016).</w:t>
      </w:r>
      <w:r w:rsidRPr="00E92E7D">
        <w:br/>
        <w:t>Usability website adalah konsep yang cukup kompleks dan memiliki banyak aspek, yaitu sebagai berikut:</w:t>
      </w:r>
    </w:p>
    <w:p w14:paraId="2E3426D8" w14:textId="77777777" w:rsidR="00EB193D" w:rsidRPr="00E92E7D" w:rsidRDefault="00EB193D" w:rsidP="00CE35A9">
      <w:pPr>
        <w:pStyle w:val="NormalWeb"/>
        <w:numPr>
          <w:ilvl w:val="0"/>
          <w:numId w:val="14"/>
        </w:numPr>
        <w:jc w:val="both"/>
      </w:pPr>
      <w:r w:rsidRPr="00E92E7D">
        <w:t>Learnability yaitu seberapa mudah pengguna dapat menyelesaikan tugas untuk pertama kalinya menggunakan website.</w:t>
      </w:r>
    </w:p>
    <w:p w14:paraId="21C2F8F9" w14:textId="77777777" w:rsidR="00EB193D" w:rsidRPr="00E92E7D" w:rsidRDefault="00EB193D" w:rsidP="00CE35A9">
      <w:pPr>
        <w:pStyle w:val="NormalWeb"/>
        <w:numPr>
          <w:ilvl w:val="0"/>
          <w:numId w:val="14"/>
        </w:numPr>
        <w:jc w:val="both"/>
      </w:pPr>
      <w:r w:rsidRPr="00E92E7D">
        <w:t>Memorability yaitu seberapa mudah pengguna mengingat kembali antarmuka website saat ingin menggunakannya kembali.</w:t>
      </w:r>
    </w:p>
    <w:p w14:paraId="4FD62D64" w14:textId="77777777" w:rsidR="00EB193D" w:rsidRPr="00E92E7D" w:rsidRDefault="00EB193D" w:rsidP="00CE35A9">
      <w:pPr>
        <w:pStyle w:val="NormalWeb"/>
        <w:numPr>
          <w:ilvl w:val="0"/>
          <w:numId w:val="14"/>
        </w:numPr>
        <w:jc w:val="both"/>
      </w:pPr>
      <w:r w:rsidRPr="00E92E7D">
        <w:t>Efficiency yaitu seberapa cepat pengguna dalam menyelesaikan tugas setelah memahami desain website.</w:t>
      </w:r>
    </w:p>
    <w:p w14:paraId="6698335C" w14:textId="77777777" w:rsidR="00EB193D" w:rsidRPr="00E92E7D" w:rsidRDefault="00EB193D" w:rsidP="00CE35A9">
      <w:pPr>
        <w:pStyle w:val="NormalWeb"/>
        <w:numPr>
          <w:ilvl w:val="0"/>
          <w:numId w:val="14"/>
        </w:numPr>
        <w:jc w:val="both"/>
      </w:pPr>
      <w:r w:rsidRPr="00E92E7D">
        <w:t>Satisfaction yaitu seberapa nyaman dan menyenangkannya desain website bagi pengguna.</w:t>
      </w:r>
    </w:p>
    <w:p w14:paraId="77F74F0C" w14:textId="77777777" w:rsidR="00EB193D" w:rsidRPr="00E92E7D" w:rsidRDefault="00EB193D" w:rsidP="00CE35A9">
      <w:pPr>
        <w:pStyle w:val="NormalWeb"/>
        <w:numPr>
          <w:ilvl w:val="0"/>
          <w:numId w:val="14"/>
        </w:numPr>
        <w:jc w:val="both"/>
      </w:pPr>
      <w:r w:rsidRPr="00E92E7D">
        <w:t>Errors yaitu seberapa banyak kesalahan pengguna, seberapa parah kesalahan yang terjadi dan bagaimana pengguna bisa mengatasinya.</w:t>
      </w:r>
    </w:p>
    <w:p w14:paraId="65A07E83" w14:textId="77777777" w:rsidR="00EB193D" w:rsidRPr="00E92E7D" w:rsidRDefault="00EB193D" w:rsidP="00CE35A9">
      <w:pPr>
        <w:pStyle w:val="NormalWeb"/>
        <w:jc w:val="both"/>
      </w:pPr>
      <w:r w:rsidRPr="00E92E7D">
        <w:t>Dapat disimpulkan bahwa usability adalah ukuran yang menunjukkan apakah penggunaan suatu produk sudah baik berdasarkan lima hal tersebut di atas. Usability adalah salah satu aspek yang penting dalam Human-Computer Interaction (HCI), yang menunjukkan bahwa sistem yang dikembangkan memiliki usability yang tinggi jika sistem tersebut mudah digunakan, tidak menimbulkan kekhawatiran dan mudah untuk dipelajari.</w:t>
      </w:r>
    </w:p>
    <w:p w14:paraId="59224ADE" w14:textId="77777777" w:rsidR="00EB193D" w:rsidRPr="00E92E7D" w:rsidRDefault="00EB193D" w:rsidP="00CE35A9">
      <w:pPr>
        <w:pStyle w:val="Heading3"/>
        <w:jc w:val="both"/>
        <w:rPr>
          <w:rFonts w:ascii="Times New Roman" w:hAnsi="Times New Roman" w:cs="Times New Roman"/>
          <w:sz w:val="24"/>
          <w:szCs w:val="24"/>
        </w:rPr>
      </w:pPr>
      <w:r w:rsidRPr="00E92E7D">
        <w:rPr>
          <w:rFonts w:ascii="Times New Roman" w:hAnsi="Times New Roman" w:cs="Times New Roman"/>
          <w:sz w:val="24"/>
          <w:szCs w:val="24"/>
        </w:rPr>
        <w:lastRenderedPageBreak/>
        <w:t>6.3 User Interface (UI)</w:t>
      </w:r>
    </w:p>
    <w:p w14:paraId="139F1A57" w14:textId="77777777" w:rsidR="00EB193D" w:rsidRPr="00E92E7D" w:rsidRDefault="00EB193D" w:rsidP="00CE35A9">
      <w:pPr>
        <w:pStyle w:val="NormalWeb"/>
        <w:jc w:val="both"/>
      </w:pPr>
      <w:r w:rsidRPr="00E92E7D">
        <w:t xml:space="preserve">Menurut Galitz (2007) dalam buku </w:t>
      </w:r>
      <w:r w:rsidRPr="00E92E7D">
        <w:rPr>
          <w:rStyle w:val="Emphasis"/>
        </w:rPr>
        <w:t>The Essential Guide to User Interface Design</w:t>
      </w:r>
      <w:r w:rsidRPr="00E92E7D">
        <w:t>, UI adalah bagian dari komputer dan perangkat lunak yang dapat dilihat, didengar, disentuh, atau dipahami oleh manusia untuk berinteraksi dengan sistem komputer.</w:t>
      </w:r>
      <w:r w:rsidRPr="00E92E7D">
        <w:br/>
        <w:t xml:space="preserve">Berdasarkan situs </w:t>
      </w:r>
      <w:hyperlink r:id="rId8" w:history="1">
        <w:r w:rsidRPr="00E92E7D">
          <w:rPr>
            <w:rStyle w:val="Hyperlink"/>
            <w:rFonts w:eastAsiaTheme="majorEastAsia"/>
          </w:rPr>
          <w:t>www.quora.com</w:t>
        </w:r>
      </w:hyperlink>
      <w:r w:rsidRPr="00E92E7D">
        <w:t>, UI merupakan desain antarmuka yang menyenangkan dan dapat memfasilitasi interaksi antara pengguna dan produk yang digunakan.</w:t>
      </w:r>
    </w:p>
    <w:p w14:paraId="59C24077" w14:textId="70B53EC1" w:rsidR="00EB193D" w:rsidRPr="00E92E7D" w:rsidRDefault="00EB193D" w:rsidP="00CE35A9">
      <w:pPr>
        <w:pStyle w:val="NormalWeb"/>
        <w:jc w:val="both"/>
      </w:pPr>
      <w:r w:rsidRPr="00E92E7D">
        <w:t>Dapat disimpulkan bahwa UI merupakan bagian dari perangkat lunak atau software komputer yang berfungsi sebagai media visual antara pengguna dan sistem agar dapat berinteraksi secara langsung dengan perangkat lunak. U</w:t>
      </w:r>
      <w:r w:rsidR="00754C8D" w:rsidRPr="00E92E7D">
        <w:t>I merupakan wujud nyata dari UX yang dapat di lihat oleh pengguna.</w:t>
      </w:r>
    </w:p>
    <w:p w14:paraId="0C2FEC4D" w14:textId="77777777" w:rsidR="00EB193D" w:rsidRPr="00E92E7D" w:rsidRDefault="00EB193D" w:rsidP="00CE35A9">
      <w:pPr>
        <w:pStyle w:val="Heading3"/>
        <w:jc w:val="both"/>
        <w:rPr>
          <w:rFonts w:ascii="Times New Roman" w:hAnsi="Times New Roman" w:cs="Times New Roman"/>
          <w:sz w:val="24"/>
          <w:szCs w:val="24"/>
        </w:rPr>
      </w:pPr>
      <w:r w:rsidRPr="00E92E7D">
        <w:rPr>
          <w:rFonts w:ascii="Times New Roman" w:hAnsi="Times New Roman" w:cs="Times New Roman"/>
          <w:sz w:val="24"/>
          <w:szCs w:val="24"/>
        </w:rPr>
        <w:t>6.4 User Experience (UX)</w:t>
      </w:r>
    </w:p>
    <w:p w14:paraId="2588FBFF" w14:textId="77777777" w:rsidR="00EB193D" w:rsidRPr="00E92E7D" w:rsidRDefault="00EB193D" w:rsidP="00CE35A9">
      <w:pPr>
        <w:pStyle w:val="NormalWeb"/>
        <w:jc w:val="both"/>
      </w:pPr>
      <w:r w:rsidRPr="00E92E7D">
        <w:t>Menurut ISO 9241-210, UX adalah persepsi dan tanggapan seseorang terhadap penggunaan produk, sistem atau jasa (Wiryawan, 2011).</w:t>
      </w:r>
      <w:r w:rsidRPr="00E92E7D">
        <w:br/>
        <w:t>Sedangkan Jakob Nielsen menyatakan bahwa UX mencakup semua aspek interaksi pengguna akhir dengan perusahaan, layanan, dan produk-produknya.</w:t>
      </w:r>
    </w:p>
    <w:p w14:paraId="13383E0E" w14:textId="1CED5244" w:rsidR="00EB193D" w:rsidRPr="00E92E7D" w:rsidRDefault="00EB193D" w:rsidP="00CE35A9">
      <w:pPr>
        <w:pStyle w:val="NormalWeb"/>
        <w:jc w:val="both"/>
      </w:pPr>
      <w:r w:rsidRPr="00E92E7D">
        <w:t xml:space="preserve">Dari dua pengertian tersebut dapat disimpulkan bahwa UX adalah persepsi pengguna terhadap produk yang digunakan. Persepsi itu timbul berdasarkan pengalaman ketika menggunakan produk tersebut. UX juga merupakan pengalaman subjektif pengguna terhadap produk, termasuk dalam hal kemudahan dan kenyamanan </w:t>
      </w:r>
      <w:r w:rsidR="00754C8D" w:rsidRPr="00E92E7D">
        <w:t>terhadap fungsionalitas yang disajikan oleh sebuah website.</w:t>
      </w:r>
    </w:p>
    <w:p w14:paraId="6FB15F72" w14:textId="77777777" w:rsidR="00EB193D" w:rsidRPr="00E92E7D" w:rsidRDefault="00EB193D" w:rsidP="00CE35A9">
      <w:pPr>
        <w:pStyle w:val="Heading3"/>
        <w:jc w:val="both"/>
        <w:rPr>
          <w:rFonts w:ascii="Times New Roman" w:hAnsi="Times New Roman" w:cs="Times New Roman"/>
          <w:sz w:val="24"/>
          <w:szCs w:val="24"/>
        </w:rPr>
      </w:pPr>
      <w:r w:rsidRPr="00E92E7D">
        <w:rPr>
          <w:rFonts w:ascii="Times New Roman" w:hAnsi="Times New Roman" w:cs="Times New Roman"/>
          <w:sz w:val="24"/>
          <w:szCs w:val="24"/>
        </w:rPr>
        <w:t>6.5 Hubungan UI dan UX</w:t>
      </w:r>
    </w:p>
    <w:p w14:paraId="60244A73" w14:textId="77777777" w:rsidR="00754C8D" w:rsidRPr="00754C8D" w:rsidRDefault="00754C8D" w:rsidP="00CE35A9">
      <w:pPr>
        <w:spacing w:before="100" w:beforeAutospacing="1" w:after="100" w:afterAutospacing="1" w:line="240" w:lineRule="auto"/>
        <w:jc w:val="both"/>
        <w:rPr>
          <w:rFonts w:ascii="Times New Roman" w:eastAsia="Times New Roman" w:hAnsi="Times New Roman" w:cs="Times New Roman"/>
          <w:sz w:val="24"/>
          <w:szCs w:val="24"/>
        </w:rPr>
      </w:pPr>
      <w:r w:rsidRPr="00754C8D">
        <w:rPr>
          <w:rFonts w:ascii="Times New Roman" w:eastAsia="Times New Roman" w:hAnsi="Times New Roman" w:cs="Times New Roman"/>
          <w:sz w:val="24"/>
          <w:szCs w:val="24"/>
        </w:rPr>
        <w:t>UI dan UX memiliki konsep yang berbeda, akan tetapi mereka memiliki hubungan yang dekat satu dengan yang lain. Berdasarkan definisi yang dijelaskan sebelumnya, dapat disimpulkan bahwa sebuah website yang memiliki tampilan antarmuka yang baik tetapi sulit untuk digunakan menggambarkan UI yang baik, tetapi tidak untuk UX.</w:t>
      </w:r>
    </w:p>
    <w:p w14:paraId="6B49107E" w14:textId="77777777" w:rsidR="00754C8D" w:rsidRPr="00754C8D" w:rsidRDefault="00754C8D" w:rsidP="00CE35A9">
      <w:pPr>
        <w:spacing w:before="100" w:beforeAutospacing="1" w:after="100" w:afterAutospacing="1" w:line="240" w:lineRule="auto"/>
        <w:jc w:val="both"/>
        <w:rPr>
          <w:rFonts w:ascii="Times New Roman" w:eastAsia="Times New Roman" w:hAnsi="Times New Roman" w:cs="Times New Roman"/>
          <w:sz w:val="24"/>
          <w:szCs w:val="24"/>
        </w:rPr>
      </w:pPr>
      <w:r w:rsidRPr="00754C8D">
        <w:rPr>
          <w:rFonts w:ascii="Times New Roman" w:eastAsia="Times New Roman" w:hAnsi="Times New Roman" w:cs="Times New Roman"/>
          <w:sz w:val="24"/>
          <w:szCs w:val="24"/>
        </w:rPr>
        <w:t>Sedangkan sebuah website yang terlihat sangat berguna tetapi terlihat berantakan atau kurang menarik menggambarkan UX yang hebat, tetapi tidak untuk UI.</w:t>
      </w:r>
    </w:p>
    <w:p w14:paraId="6D0A8F22" w14:textId="77777777" w:rsidR="00754C8D" w:rsidRPr="00E92E7D" w:rsidRDefault="00754C8D" w:rsidP="00CE35A9">
      <w:pPr>
        <w:spacing w:before="100" w:beforeAutospacing="1" w:after="100" w:afterAutospacing="1" w:line="240" w:lineRule="auto"/>
        <w:jc w:val="both"/>
        <w:rPr>
          <w:rFonts w:ascii="Times New Roman" w:eastAsia="Times New Roman" w:hAnsi="Times New Roman" w:cs="Times New Roman"/>
          <w:sz w:val="24"/>
          <w:szCs w:val="24"/>
        </w:rPr>
      </w:pPr>
      <w:r w:rsidRPr="00754C8D">
        <w:rPr>
          <w:rFonts w:ascii="Times New Roman" w:eastAsia="Times New Roman" w:hAnsi="Times New Roman" w:cs="Times New Roman"/>
          <w:sz w:val="24"/>
          <w:szCs w:val="24"/>
        </w:rPr>
        <w:t xml:space="preserve">Contoh UI yang diterapkan pada tampilan sebuah website dapat dilihat pada </w:t>
      </w:r>
      <w:r w:rsidRPr="00E92E7D">
        <w:rPr>
          <w:rFonts w:ascii="Times New Roman" w:eastAsia="Times New Roman" w:hAnsi="Times New Roman" w:cs="Times New Roman"/>
          <w:b/>
          <w:bCs/>
          <w:sz w:val="24"/>
          <w:szCs w:val="24"/>
        </w:rPr>
        <w:t>Gambar 6.1</w:t>
      </w:r>
      <w:r w:rsidRPr="00754C8D">
        <w:rPr>
          <w:rFonts w:ascii="Times New Roman" w:eastAsia="Times New Roman" w:hAnsi="Times New Roman" w:cs="Times New Roman"/>
          <w:sz w:val="24"/>
          <w:szCs w:val="24"/>
        </w:rPr>
        <w:t>.</w:t>
      </w:r>
    </w:p>
    <w:p w14:paraId="4921F1C7" w14:textId="6FBED7A5" w:rsidR="00754C8D" w:rsidRDefault="00435ED9" w:rsidP="00CE35A9">
      <w:pPr>
        <w:spacing w:before="100" w:beforeAutospacing="1" w:after="100" w:afterAutospacing="1" w:line="240" w:lineRule="auto"/>
        <w:jc w:val="center"/>
        <w:rPr>
          <w:rFonts w:ascii="Times New Roman" w:eastAsia="Times New Roman" w:hAnsi="Times New Roman" w:cs="Times New Roman"/>
          <w:sz w:val="24"/>
          <w:szCs w:val="24"/>
        </w:rPr>
      </w:pPr>
      <w:r w:rsidRPr="00435ED9">
        <w:rPr>
          <w:rFonts w:ascii="Times New Roman" w:eastAsia="Times New Roman" w:hAnsi="Times New Roman" w:cs="Times New Roman"/>
          <w:sz w:val="24"/>
          <w:szCs w:val="24"/>
        </w:rPr>
        <w:lastRenderedPageBreak/>
        <w:drawing>
          <wp:inline distT="0" distB="0" distL="0" distR="0" wp14:anchorId="0763D55F" wp14:editId="3D4A72D7">
            <wp:extent cx="4197350" cy="2388214"/>
            <wp:effectExtent l="0" t="0" r="0" b="0"/>
            <wp:docPr id="3860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0479" name=""/>
                    <pic:cNvPicPr/>
                  </pic:nvPicPr>
                  <pic:blipFill>
                    <a:blip r:embed="rId9"/>
                    <a:stretch>
                      <a:fillRect/>
                    </a:stretch>
                  </pic:blipFill>
                  <pic:spPr>
                    <a:xfrm>
                      <a:off x="0" y="0"/>
                      <a:ext cx="4204588" cy="2392332"/>
                    </a:xfrm>
                    <a:prstGeom prst="rect">
                      <a:avLst/>
                    </a:prstGeom>
                  </pic:spPr>
                </pic:pic>
              </a:graphicData>
            </a:graphic>
          </wp:inline>
        </w:drawing>
      </w:r>
    </w:p>
    <w:p w14:paraId="7017873A" w14:textId="77D31F3F" w:rsidR="00435ED9" w:rsidRPr="00E92E7D" w:rsidRDefault="00435ED9" w:rsidP="00CE35A9">
      <w:pPr>
        <w:spacing w:before="100" w:beforeAutospacing="1" w:after="100" w:afterAutospacing="1" w:line="240" w:lineRule="auto"/>
        <w:jc w:val="center"/>
        <w:rPr>
          <w:rFonts w:ascii="Times New Roman" w:eastAsia="Times New Roman" w:hAnsi="Times New Roman" w:cs="Times New Roman"/>
          <w:sz w:val="24"/>
          <w:szCs w:val="24"/>
        </w:rPr>
      </w:pPr>
      <w:r w:rsidRPr="00E92E7D">
        <w:rPr>
          <w:rFonts w:ascii="Times New Roman" w:eastAsia="Times New Roman" w:hAnsi="Times New Roman" w:cs="Times New Roman"/>
          <w:b/>
          <w:bCs/>
          <w:sz w:val="24"/>
          <w:szCs w:val="24"/>
        </w:rPr>
        <w:t>Gambar 6.1</w:t>
      </w:r>
      <w:r w:rsidRPr="00754C8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Contoh</w:t>
      </w:r>
      <w:proofErr w:type="spellEnd"/>
      <w:r>
        <w:rPr>
          <w:rFonts w:ascii="Times New Roman" w:eastAsia="Times New Roman" w:hAnsi="Times New Roman" w:cs="Times New Roman"/>
          <w:sz w:val="24"/>
          <w:szCs w:val="24"/>
        </w:rPr>
        <w:t xml:space="preserve"> UI Pada Website</w:t>
      </w:r>
    </w:p>
    <w:p w14:paraId="595A1654" w14:textId="77777777" w:rsidR="00435ED9" w:rsidRPr="00E92E7D" w:rsidRDefault="00435ED9" w:rsidP="00CE35A9">
      <w:pPr>
        <w:spacing w:before="100" w:beforeAutospacing="1" w:after="100" w:afterAutospacing="1" w:line="240" w:lineRule="auto"/>
        <w:jc w:val="both"/>
        <w:rPr>
          <w:rFonts w:ascii="Times New Roman" w:eastAsia="Times New Roman" w:hAnsi="Times New Roman" w:cs="Times New Roman"/>
          <w:sz w:val="24"/>
          <w:szCs w:val="24"/>
        </w:rPr>
      </w:pPr>
    </w:p>
    <w:p w14:paraId="62394350" w14:textId="77777777" w:rsidR="00754C8D" w:rsidRPr="00754C8D" w:rsidRDefault="00754C8D" w:rsidP="00CE35A9">
      <w:pPr>
        <w:spacing w:before="100" w:beforeAutospacing="1" w:after="100" w:afterAutospacing="1" w:line="240" w:lineRule="auto"/>
        <w:jc w:val="both"/>
        <w:rPr>
          <w:rFonts w:ascii="Times New Roman" w:eastAsia="Times New Roman" w:hAnsi="Times New Roman" w:cs="Times New Roman"/>
          <w:sz w:val="24"/>
          <w:szCs w:val="24"/>
        </w:rPr>
      </w:pPr>
      <w:r w:rsidRPr="00754C8D">
        <w:rPr>
          <w:rFonts w:ascii="Times New Roman" w:eastAsia="Times New Roman" w:hAnsi="Times New Roman" w:cs="Times New Roman"/>
          <w:sz w:val="24"/>
          <w:szCs w:val="24"/>
        </w:rPr>
        <w:t xml:space="preserve">Dalam penerapannya, UX terkadang tidak membutuhkan sebuah UI untuk terlihat. Contohnya yaitu pada halaman </w:t>
      </w:r>
      <w:r w:rsidRPr="00E92E7D">
        <w:rPr>
          <w:rFonts w:ascii="Times New Roman" w:eastAsia="Times New Roman" w:hAnsi="Times New Roman" w:cs="Times New Roman"/>
          <w:i/>
          <w:iCs/>
          <w:sz w:val="24"/>
          <w:szCs w:val="24"/>
        </w:rPr>
        <w:t>newsfeed</w:t>
      </w:r>
      <w:r w:rsidRPr="00754C8D">
        <w:rPr>
          <w:rFonts w:ascii="Times New Roman" w:eastAsia="Times New Roman" w:hAnsi="Times New Roman" w:cs="Times New Roman"/>
          <w:sz w:val="24"/>
          <w:szCs w:val="24"/>
        </w:rPr>
        <w:t xml:space="preserve"> Facebook. Ketika pengguna melakukan </w:t>
      </w:r>
      <w:r w:rsidRPr="00E92E7D">
        <w:rPr>
          <w:rFonts w:ascii="Times New Roman" w:eastAsia="Times New Roman" w:hAnsi="Times New Roman" w:cs="Times New Roman"/>
          <w:i/>
          <w:iCs/>
          <w:sz w:val="24"/>
          <w:szCs w:val="24"/>
        </w:rPr>
        <w:t>scrolling</w:t>
      </w:r>
      <w:r w:rsidRPr="00754C8D">
        <w:rPr>
          <w:rFonts w:ascii="Times New Roman" w:eastAsia="Times New Roman" w:hAnsi="Times New Roman" w:cs="Times New Roman"/>
          <w:sz w:val="24"/>
          <w:szCs w:val="24"/>
        </w:rPr>
        <w:t xml:space="preserve"> pada </w:t>
      </w:r>
      <w:r w:rsidRPr="00E92E7D">
        <w:rPr>
          <w:rFonts w:ascii="Times New Roman" w:eastAsia="Times New Roman" w:hAnsi="Times New Roman" w:cs="Times New Roman"/>
          <w:i/>
          <w:iCs/>
          <w:sz w:val="24"/>
          <w:szCs w:val="24"/>
        </w:rPr>
        <w:t>newsfeed</w:t>
      </w:r>
      <w:r w:rsidRPr="00754C8D">
        <w:rPr>
          <w:rFonts w:ascii="Times New Roman" w:eastAsia="Times New Roman" w:hAnsi="Times New Roman" w:cs="Times New Roman"/>
          <w:sz w:val="24"/>
          <w:szCs w:val="24"/>
        </w:rPr>
        <w:t xml:space="preserve"> Facebook, maka saat tampilan </w:t>
      </w:r>
      <w:r w:rsidRPr="00E92E7D">
        <w:rPr>
          <w:rFonts w:ascii="Times New Roman" w:eastAsia="Times New Roman" w:hAnsi="Times New Roman" w:cs="Times New Roman"/>
          <w:i/>
          <w:iCs/>
          <w:sz w:val="24"/>
          <w:szCs w:val="24"/>
        </w:rPr>
        <w:t>newsfeed</w:t>
      </w:r>
      <w:r w:rsidRPr="00754C8D">
        <w:rPr>
          <w:rFonts w:ascii="Times New Roman" w:eastAsia="Times New Roman" w:hAnsi="Times New Roman" w:cs="Times New Roman"/>
          <w:sz w:val="24"/>
          <w:szCs w:val="24"/>
        </w:rPr>
        <w:t xml:space="preserve"> telah mencapai dasar layar, secara otomatis halaman akan melakukan </w:t>
      </w:r>
      <w:r w:rsidRPr="00E92E7D">
        <w:rPr>
          <w:rFonts w:ascii="Times New Roman" w:eastAsia="Times New Roman" w:hAnsi="Times New Roman" w:cs="Times New Roman"/>
          <w:i/>
          <w:iCs/>
          <w:sz w:val="24"/>
          <w:szCs w:val="24"/>
        </w:rPr>
        <w:t>refresh</w:t>
      </w:r>
      <w:r w:rsidRPr="00754C8D">
        <w:rPr>
          <w:rFonts w:ascii="Times New Roman" w:eastAsia="Times New Roman" w:hAnsi="Times New Roman" w:cs="Times New Roman"/>
          <w:sz w:val="24"/>
          <w:szCs w:val="24"/>
        </w:rPr>
        <w:t xml:space="preserve"> tanpa memerlukan interaksi dari pengguna untuk mengklik sebuah tombol.</w:t>
      </w:r>
    </w:p>
    <w:p w14:paraId="49D83B63" w14:textId="77777777" w:rsidR="00754C8D" w:rsidRPr="00754C8D" w:rsidRDefault="00754C8D" w:rsidP="00CE35A9">
      <w:pPr>
        <w:spacing w:before="100" w:beforeAutospacing="1" w:after="100" w:afterAutospacing="1" w:line="240" w:lineRule="auto"/>
        <w:jc w:val="both"/>
        <w:rPr>
          <w:rFonts w:ascii="Times New Roman" w:eastAsia="Times New Roman" w:hAnsi="Times New Roman" w:cs="Times New Roman"/>
          <w:sz w:val="24"/>
          <w:szCs w:val="24"/>
        </w:rPr>
      </w:pPr>
      <w:r w:rsidRPr="00754C8D">
        <w:rPr>
          <w:rFonts w:ascii="Times New Roman" w:eastAsia="Times New Roman" w:hAnsi="Times New Roman" w:cs="Times New Roman"/>
          <w:sz w:val="24"/>
          <w:szCs w:val="24"/>
        </w:rPr>
        <w:t>Hal tersebut termasuk dalam UX karena pengguna dapat merasakan sebuah fungsionalitas dari website.</w:t>
      </w:r>
    </w:p>
    <w:p w14:paraId="06D396E4" w14:textId="77777777" w:rsidR="00754C8D" w:rsidRPr="00754C8D" w:rsidRDefault="00754C8D" w:rsidP="00CE35A9">
      <w:pPr>
        <w:spacing w:before="100" w:beforeAutospacing="1" w:after="100" w:afterAutospacing="1" w:line="240" w:lineRule="auto"/>
        <w:jc w:val="both"/>
        <w:rPr>
          <w:rFonts w:ascii="Times New Roman" w:eastAsia="Times New Roman" w:hAnsi="Times New Roman" w:cs="Times New Roman"/>
          <w:sz w:val="24"/>
          <w:szCs w:val="24"/>
        </w:rPr>
      </w:pPr>
    </w:p>
    <w:p w14:paraId="111FFB09" w14:textId="77777777" w:rsidR="00EB193D" w:rsidRPr="00E92E7D" w:rsidRDefault="00EB193D" w:rsidP="00CE35A9">
      <w:pPr>
        <w:pStyle w:val="Heading3"/>
        <w:jc w:val="both"/>
        <w:rPr>
          <w:rFonts w:ascii="Times New Roman" w:hAnsi="Times New Roman" w:cs="Times New Roman"/>
          <w:sz w:val="24"/>
          <w:szCs w:val="24"/>
        </w:rPr>
      </w:pPr>
      <w:r w:rsidRPr="00E92E7D">
        <w:rPr>
          <w:rFonts w:ascii="Times New Roman" w:hAnsi="Times New Roman" w:cs="Times New Roman"/>
          <w:sz w:val="24"/>
          <w:szCs w:val="24"/>
        </w:rPr>
        <w:t>6.6 User Experience Questionnaire (UEQ)</w:t>
      </w:r>
    </w:p>
    <w:p w14:paraId="38EAC18C" w14:textId="77777777" w:rsidR="00754C8D" w:rsidRPr="00754C8D" w:rsidRDefault="00754C8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t>User Experience Questionnaire (UEQ)</w:t>
      </w:r>
      <w:r w:rsidRPr="00754C8D">
        <w:rPr>
          <w:rFonts w:ascii="Times New Roman" w:eastAsia="Times New Roman" w:hAnsi="Times New Roman" w:cs="Times New Roman"/>
          <w:sz w:val="24"/>
          <w:szCs w:val="24"/>
        </w:rPr>
        <w:t xml:space="preserve"> adalah sebuah kuesioner yang bertujuan untuk mengukur </w:t>
      </w:r>
      <w:r w:rsidRPr="00E92E7D">
        <w:rPr>
          <w:rFonts w:ascii="Times New Roman" w:eastAsia="Times New Roman" w:hAnsi="Times New Roman" w:cs="Times New Roman"/>
          <w:i/>
          <w:iCs/>
          <w:sz w:val="24"/>
          <w:szCs w:val="24"/>
        </w:rPr>
        <w:t>user experience</w:t>
      </w:r>
      <w:r w:rsidRPr="00754C8D">
        <w:rPr>
          <w:rFonts w:ascii="Times New Roman" w:eastAsia="Times New Roman" w:hAnsi="Times New Roman" w:cs="Times New Roman"/>
          <w:sz w:val="24"/>
          <w:szCs w:val="24"/>
        </w:rPr>
        <w:t xml:space="preserve"> secara cepat. Terdapat enam skala pengukuran yang terbagi ke dalam 26 pertanyaan dalam UEQ, yaitu:</w:t>
      </w:r>
    </w:p>
    <w:p w14:paraId="210FE76F" w14:textId="77777777" w:rsidR="00754C8D" w:rsidRPr="00754C8D" w:rsidRDefault="00754C8D" w:rsidP="00CE35A9">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t>Attractive (Daya Tarik):</w:t>
      </w:r>
      <w:r w:rsidRPr="00754C8D">
        <w:rPr>
          <w:rFonts w:ascii="Times New Roman" w:eastAsia="Times New Roman" w:hAnsi="Times New Roman" w:cs="Times New Roman"/>
          <w:sz w:val="24"/>
          <w:szCs w:val="24"/>
        </w:rPr>
        <w:t xml:space="preserve"> Seberapa besar daya tarik dari sebuah produk. Contoh: bagus atau jelek, atraktif atau tidak atraktif.</w:t>
      </w:r>
    </w:p>
    <w:p w14:paraId="7A2E636A" w14:textId="77777777" w:rsidR="00754C8D" w:rsidRPr="00754C8D" w:rsidRDefault="00754C8D" w:rsidP="00CE35A9">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t>Perspicuity (Kejelasan):</w:t>
      </w:r>
      <w:r w:rsidRPr="00754C8D">
        <w:rPr>
          <w:rFonts w:ascii="Times New Roman" w:eastAsia="Times New Roman" w:hAnsi="Times New Roman" w:cs="Times New Roman"/>
          <w:sz w:val="24"/>
          <w:szCs w:val="24"/>
        </w:rPr>
        <w:t xml:space="preserve"> Seberapa jelas dan mudah dipahami produk tersebut. Contoh: mudah dipahami atau sulit dipahami.</w:t>
      </w:r>
    </w:p>
    <w:p w14:paraId="60A8CE65" w14:textId="77777777" w:rsidR="00754C8D" w:rsidRPr="00754C8D" w:rsidRDefault="00754C8D" w:rsidP="00CE35A9">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t>Efficiency (Efisiensi):</w:t>
      </w:r>
      <w:r w:rsidRPr="00754C8D">
        <w:rPr>
          <w:rFonts w:ascii="Times New Roman" w:eastAsia="Times New Roman" w:hAnsi="Times New Roman" w:cs="Times New Roman"/>
          <w:sz w:val="24"/>
          <w:szCs w:val="24"/>
        </w:rPr>
        <w:t xml:space="preserve"> Seberapa efisien pengguna dapat menyelesaikan tugas tanpa usaha yang besar. Contoh: cepat atau lambat, praktis atau tidak praktis.</w:t>
      </w:r>
    </w:p>
    <w:p w14:paraId="4702E051" w14:textId="77777777" w:rsidR="00754C8D" w:rsidRPr="00754C8D" w:rsidRDefault="00754C8D" w:rsidP="00CE35A9">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t>Dependability (Ketepatan):</w:t>
      </w:r>
      <w:r w:rsidRPr="00754C8D">
        <w:rPr>
          <w:rFonts w:ascii="Times New Roman" w:eastAsia="Times New Roman" w:hAnsi="Times New Roman" w:cs="Times New Roman"/>
          <w:sz w:val="24"/>
          <w:szCs w:val="24"/>
        </w:rPr>
        <w:t xml:space="preserve"> Seberapa tepat dan dapat diandalkannya produk menurut pengguna, terutama dalam hal kontrol. Contoh: dapat diprediksi atau tidak dapat diprediksi, mendukung atau menghalangi.</w:t>
      </w:r>
    </w:p>
    <w:p w14:paraId="54646548" w14:textId="77777777" w:rsidR="00754C8D" w:rsidRPr="00754C8D" w:rsidRDefault="00754C8D" w:rsidP="00CE35A9">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lastRenderedPageBreak/>
        <w:t>Stimulation (Stimulasi):</w:t>
      </w:r>
      <w:r w:rsidRPr="00754C8D">
        <w:rPr>
          <w:rFonts w:ascii="Times New Roman" w:eastAsia="Times New Roman" w:hAnsi="Times New Roman" w:cs="Times New Roman"/>
          <w:sz w:val="24"/>
          <w:szCs w:val="24"/>
        </w:rPr>
        <w:t xml:space="preserve"> Seberapa besar produk dapat memotivasi pengguna untuk menggunakannya. Contoh: bermanfaat atau kurang bermanfaat, menarik atau tidak menarik.</w:t>
      </w:r>
    </w:p>
    <w:p w14:paraId="2A8E5D8A" w14:textId="77777777" w:rsidR="00754C8D" w:rsidRPr="00754C8D" w:rsidRDefault="00754C8D" w:rsidP="00CE35A9">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t>Novelty (Kebaruan):</w:t>
      </w:r>
      <w:r w:rsidRPr="00754C8D">
        <w:rPr>
          <w:rFonts w:ascii="Times New Roman" w:eastAsia="Times New Roman" w:hAnsi="Times New Roman" w:cs="Times New Roman"/>
          <w:sz w:val="24"/>
          <w:szCs w:val="24"/>
        </w:rPr>
        <w:t xml:space="preserve"> Seberapa baru dan inovatif suatu produk menurut pengguna. Contoh: kreatif atau tidak kreatif, konservatif atau inovatif.</w:t>
      </w:r>
    </w:p>
    <w:p w14:paraId="32A73D91" w14:textId="77777777" w:rsidR="00754C8D" w:rsidRPr="00754C8D" w:rsidRDefault="00754C8D" w:rsidP="00CE35A9">
      <w:pPr>
        <w:spacing w:before="100" w:beforeAutospacing="1" w:after="100" w:afterAutospacing="1" w:line="240" w:lineRule="auto"/>
        <w:jc w:val="both"/>
        <w:rPr>
          <w:rFonts w:ascii="Times New Roman" w:eastAsia="Times New Roman" w:hAnsi="Times New Roman" w:cs="Times New Roman"/>
          <w:sz w:val="24"/>
          <w:szCs w:val="24"/>
        </w:rPr>
      </w:pPr>
      <w:r w:rsidRPr="00754C8D">
        <w:rPr>
          <w:rFonts w:ascii="Times New Roman" w:eastAsia="Times New Roman" w:hAnsi="Times New Roman" w:cs="Times New Roman"/>
          <w:sz w:val="24"/>
          <w:szCs w:val="24"/>
        </w:rPr>
        <w:t>Daya tarik merupakan dimensi valensi yang bersifat murni dan tidak termasuk ke dalam aspek kualitas tertentu. Sementara itu, kejelasan, efisiensi, dan ketepatan tergolong dalam aspek kualitas pragmatis yang berorientasi pada tujuan. Artinya, pengguna harus melakukan tugas tertentu untuk mencapai tujuan melalui website.</w:t>
      </w:r>
    </w:p>
    <w:p w14:paraId="54F1B3A0" w14:textId="77777777" w:rsidR="00754C8D" w:rsidRPr="00754C8D" w:rsidRDefault="00754C8D" w:rsidP="00CE35A9">
      <w:pPr>
        <w:spacing w:before="100" w:beforeAutospacing="1" w:after="100" w:afterAutospacing="1" w:line="240" w:lineRule="auto"/>
        <w:jc w:val="both"/>
        <w:rPr>
          <w:rFonts w:ascii="Times New Roman" w:eastAsia="Times New Roman" w:hAnsi="Times New Roman" w:cs="Times New Roman"/>
          <w:sz w:val="24"/>
          <w:szCs w:val="24"/>
        </w:rPr>
      </w:pPr>
      <w:r w:rsidRPr="00754C8D">
        <w:rPr>
          <w:rFonts w:ascii="Times New Roman" w:eastAsia="Times New Roman" w:hAnsi="Times New Roman" w:cs="Times New Roman"/>
          <w:sz w:val="24"/>
          <w:szCs w:val="24"/>
        </w:rPr>
        <w:t>Sebaliknya, stimulasi dan kebaruan tergolong dalam aspek kualitas hedonis yang tidak berorientasi pada tujuan. Dalam hal ini, pengguna hanya melakukan interaksi atau akses terhadap website tanpa perlu mencapai tujuan tertentu.</w:t>
      </w:r>
    </w:p>
    <w:p w14:paraId="5784D3B2" w14:textId="77777777" w:rsidR="00754C8D" w:rsidRDefault="00754C8D" w:rsidP="00CE35A9">
      <w:pPr>
        <w:spacing w:before="100" w:beforeAutospacing="1" w:after="100" w:afterAutospacing="1" w:line="240" w:lineRule="auto"/>
        <w:jc w:val="both"/>
        <w:rPr>
          <w:rFonts w:ascii="Times New Roman" w:eastAsia="Times New Roman" w:hAnsi="Times New Roman" w:cs="Times New Roman"/>
          <w:sz w:val="24"/>
          <w:szCs w:val="24"/>
        </w:rPr>
      </w:pPr>
      <w:r w:rsidRPr="00754C8D">
        <w:rPr>
          <w:rFonts w:ascii="Times New Roman" w:eastAsia="Times New Roman" w:hAnsi="Times New Roman" w:cs="Times New Roman"/>
          <w:sz w:val="24"/>
          <w:szCs w:val="24"/>
        </w:rPr>
        <w:t xml:space="preserve">Struktur dan skala pengukuran UEQ dapat </w:t>
      </w:r>
      <w:proofErr w:type="spellStart"/>
      <w:r w:rsidRPr="00754C8D">
        <w:rPr>
          <w:rFonts w:ascii="Times New Roman" w:eastAsia="Times New Roman" w:hAnsi="Times New Roman" w:cs="Times New Roman"/>
          <w:sz w:val="24"/>
          <w:szCs w:val="24"/>
        </w:rPr>
        <w:t>dilihat</w:t>
      </w:r>
      <w:proofErr w:type="spellEnd"/>
      <w:r w:rsidRPr="00754C8D">
        <w:rPr>
          <w:rFonts w:ascii="Times New Roman" w:eastAsia="Times New Roman" w:hAnsi="Times New Roman" w:cs="Times New Roman"/>
          <w:sz w:val="24"/>
          <w:szCs w:val="24"/>
        </w:rPr>
        <w:t xml:space="preserve"> pada </w:t>
      </w:r>
      <w:r w:rsidRPr="00E92E7D">
        <w:rPr>
          <w:rFonts w:ascii="Times New Roman" w:eastAsia="Times New Roman" w:hAnsi="Times New Roman" w:cs="Times New Roman"/>
          <w:bCs/>
          <w:sz w:val="24"/>
          <w:szCs w:val="24"/>
        </w:rPr>
        <w:t>Gambar 6.2</w:t>
      </w:r>
      <w:r w:rsidRPr="00754C8D">
        <w:rPr>
          <w:rFonts w:ascii="Times New Roman" w:eastAsia="Times New Roman" w:hAnsi="Times New Roman" w:cs="Times New Roman"/>
          <w:sz w:val="24"/>
          <w:szCs w:val="24"/>
        </w:rPr>
        <w:t>.</w:t>
      </w:r>
    </w:p>
    <w:p w14:paraId="0948488A" w14:textId="77777777" w:rsidR="00F04EA7" w:rsidRDefault="00F04EA7" w:rsidP="00CE35A9">
      <w:pPr>
        <w:spacing w:before="100" w:beforeAutospacing="1" w:after="100" w:afterAutospacing="1" w:line="240" w:lineRule="auto"/>
        <w:jc w:val="both"/>
        <w:rPr>
          <w:rFonts w:ascii="Times New Roman" w:eastAsia="Times New Roman" w:hAnsi="Times New Roman" w:cs="Times New Roman"/>
          <w:noProof/>
          <w:sz w:val="24"/>
          <w:szCs w:val="24"/>
        </w:rPr>
      </w:pPr>
    </w:p>
    <w:p w14:paraId="27CCF0A6" w14:textId="0633B8E1" w:rsidR="00F04EA7" w:rsidRDefault="00F04EA7" w:rsidP="00CE35A9">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84808E2" wp14:editId="4624A0A5">
            <wp:extent cx="4247443" cy="3428661"/>
            <wp:effectExtent l="0" t="0" r="1270" b="635"/>
            <wp:docPr id="199935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57507" name="Picture 1999357507"/>
                    <pic:cNvPicPr/>
                  </pic:nvPicPr>
                  <pic:blipFill rotWithShape="1">
                    <a:blip r:embed="rId10"/>
                    <a:srcRect l="8440" r="14135"/>
                    <a:stretch/>
                  </pic:blipFill>
                  <pic:spPr bwMode="auto">
                    <a:xfrm>
                      <a:off x="0" y="0"/>
                      <a:ext cx="4247863" cy="3429000"/>
                    </a:xfrm>
                    <a:prstGeom prst="rect">
                      <a:avLst/>
                    </a:prstGeom>
                    <a:ln>
                      <a:noFill/>
                    </a:ln>
                    <a:extLst>
                      <a:ext uri="{53640926-AAD7-44D8-BBD7-CCE9431645EC}">
                        <a14:shadowObscured xmlns:a14="http://schemas.microsoft.com/office/drawing/2010/main"/>
                      </a:ext>
                    </a:extLst>
                  </pic:spPr>
                </pic:pic>
              </a:graphicData>
            </a:graphic>
          </wp:inline>
        </w:drawing>
      </w:r>
    </w:p>
    <w:p w14:paraId="108C766F" w14:textId="40C4A94B" w:rsidR="00F04EA7" w:rsidRPr="00F04EA7" w:rsidRDefault="00F04EA7" w:rsidP="00CE35A9">
      <w:pPr>
        <w:spacing w:before="100" w:beforeAutospacing="1" w:after="100" w:afterAutospacing="1" w:line="240" w:lineRule="auto"/>
        <w:jc w:val="center"/>
        <w:rPr>
          <w:rFonts w:ascii="Times New Roman" w:eastAsia="Times New Roman" w:hAnsi="Times New Roman" w:cs="Times New Roman"/>
          <w:bCs/>
          <w:sz w:val="24"/>
          <w:szCs w:val="24"/>
        </w:rPr>
      </w:pPr>
      <w:r w:rsidRPr="00F04EA7">
        <w:rPr>
          <w:rFonts w:ascii="Times New Roman" w:eastAsia="Times New Roman" w:hAnsi="Times New Roman" w:cs="Times New Roman"/>
          <w:b/>
          <w:sz w:val="24"/>
          <w:szCs w:val="24"/>
        </w:rPr>
        <w:t>Gambar 6.2.</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Cs/>
          <w:sz w:val="24"/>
          <w:szCs w:val="24"/>
        </w:rPr>
        <w:t>Struktur</w:t>
      </w:r>
      <w:proofErr w:type="spellEnd"/>
      <w:r>
        <w:rPr>
          <w:rFonts w:ascii="Times New Roman" w:eastAsia="Times New Roman" w:hAnsi="Times New Roman" w:cs="Times New Roman"/>
          <w:bCs/>
          <w:sz w:val="24"/>
          <w:szCs w:val="24"/>
        </w:rPr>
        <w:t xml:space="preserve"> Dan </w:t>
      </w:r>
      <w:proofErr w:type="spellStart"/>
      <w:r>
        <w:rPr>
          <w:rFonts w:ascii="Times New Roman" w:eastAsia="Times New Roman" w:hAnsi="Times New Roman" w:cs="Times New Roman"/>
          <w:bCs/>
          <w:sz w:val="24"/>
          <w:szCs w:val="24"/>
        </w:rPr>
        <w:t>Pengukuran</w:t>
      </w:r>
      <w:proofErr w:type="spellEnd"/>
      <w:r>
        <w:rPr>
          <w:rFonts w:ascii="Times New Roman" w:eastAsia="Times New Roman" w:hAnsi="Times New Roman" w:cs="Times New Roman"/>
          <w:bCs/>
          <w:sz w:val="24"/>
          <w:szCs w:val="24"/>
        </w:rPr>
        <w:t xml:space="preserve"> UEQ</w:t>
      </w:r>
    </w:p>
    <w:p w14:paraId="1DBA33F3" w14:textId="27C04FDD" w:rsidR="00754C8D" w:rsidRPr="00E92E7D" w:rsidRDefault="00754C8D" w:rsidP="00CE35A9">
      <w:pPr>
        <w:spacing w:before="100" w:beforeAutospacing="1" w:after="100" w:afterAutospacing="1" w:line="240" w:lineRule="auto"/>
        <w:jc w:val="both"/>
        <w:rPr>
          <w:rFonts w:ascii="Times New Roman" w:eastAsia="Times New Roman" w:hAnsi="Times New Roman" w:cs="Times New Roman"/>
          <w:sz w:val="24"/>
          <w:szCs w:val="24"/>
        </w:rPr>
      </w:pPr>
    </w:p>
    <w:p w14:paraId="28D960F2" w14:textId="77777777" w:rsidR="00754C8D" w:rsidRPr="00754C8D" w:rsidRDefault="00754C8D" w:rsidP="00CE35A9">
      <w:pPr>
        <w:spacing w:before="100" w:beforeAutospacing="1" w:after="100" w:afterAutospacing="1" w:line="240" w:lineRule="auto"/>
        <w:jc w:val="both"/>
        <w:rPr>
          <w:rFonts w:ascii="Times New Roman" w:eastAsia="Times New Roman" w:hAnsi="Times New Roman" w:cs="Times New Roman"/>
          <w:sz w:val="24"/>
          <w:szCs w:val="24"/>
        </w:rPr>
      </w:pPr>
      <w:r w:rsidRPr="00754C8D">
        <w:rPr>
          <w:rFonts w:ascii="Times New Roman" w:eastAsia="Times New Roman" w:hAnsi="Times New Roman" w:cs="Times New Roman"/>
          <w:sz w:val="24"/>
          <w:szCs w:val="24"/>
        </w:rPr>
        <w:t xml:space="preserve">Berikut adalah struktur pertanyaan yang tergolong ke dalam skala pengukuran pada </w:t>
      </w:r>
      <w:r w:rsidRPr="00E92E7D">
        <w:rPr>
          <w:rFonts w:ascii="Times New Roman" w:eastAsia="Times New Roman" w:hAnsi="Times New Roman" w:cs="Times New Roman"/>
          <w:b/>
          <w:bCs/>
          <w:sz w:val="24"/>
          <w:szCs w:val="24"/>
        </w:rPr>
        <w:t>UEQ</w:t>
      </w:r>
      <w:r w:rsidRPr="00754C8D">
        <w:rPr>
          <w:rFonts w:ascii="Times New Roman" w:eastAsia="Times New Roman" w:hAnsi="Times New Roman" w:cs="Times New Roman"/>
          <w:sz w:val="24"/>
          <w:szCs w:val="24"/>
        </w:rPr>
        <w:t xml:space="preserve">. UEQ menggunakan skala pengukuran </w:t>
      </w:r>
      <w:r w:rsidRPr="00E92E7D">
        <w:rPr>
          <w:rFonts w:ascii="Times New Roman" w:eastAsia="Times New Roman" w:hAnsi="Times New Roman" w:cs="Times New Roman"/>
          <w:i/>
          <w:iCs/>
          <w:sz w:val="24"/>
          <w:szCs w:val="24"/>
        </w:rPr>
        <w:t>semantic differential</w:t>
      </w:r>
      <w:r w:rsidRPr="00754C8D">
        <w:rPr>
          <w:rFonts w:ascii="Times New Roman" w:eastAsia="Times New Roman" w:hAnsi="Times New Roman" w:cs="Times New Roman"/>
          <w:sz w:val="24"/>
          <w:szCs w:val="24"/>
        </w:rPr>
        <w:t xml:space="preserve">, yang hampir mirip </w:t>
      </w:r>
      <w:r w:rsidRPr="00754C8D">
        <w:rPr>
          <w:rFonts w:ascii="Times New Roman" w:eastAsia="Times New Roman" w:hAnsi="Times New Roman" w:cs="Times New Roman"/>
          <w:sz w:val="24"/>
          <w:szCs w:val="24"/>
        </w:rPr>
        <w:lastRenderedPageBreak/>
        <w:t>dengan skala Likert yang biasa digunakan untuk mengukur sikap, pendapat, dan persepsi seseorang atau sekelompok orang terhadap suatu fenomena sosial.</w:t>
      </w:r>
    </w:p>
    <w:p w14:paraId="385F9EE6" w14:textId="3ED71289" w:rsidR="00337124" w:rsidRPr="00337124" w:rsidRDefault="00754C8D" w:rsidP="00CE35A9">
      <w:pPr>
        <w:spacing w:before="100" w:beforeAutospacing="1" w:after="100" w:afterAutospacing="1" w:line="240" w:lineRule="auto"/>
        <w:jc w:val="both"/>
        <w:rPr>
          <w:rFonts w:ascii="Times New Roman" w:eastAsia="Times New Roman" w:hAnsi="Times New Roman" w:cs="Times New Roman"/>
          <w:sz w:val="24"/>
          <w:szCs w:val="24"/>
        </w:rPr>
      </w:pPr>
      <w:r w:rsidRPr="00754C8D">
        <w:rPr>
          <w:rFonts w:ascii="Times New Roman" w:eastAsia="Times New Roman" w:hAnsi="Times New Roman" w:cs="Times New Roman"/>
          <w:sz w:val="24"/>
          <w:szCs w:val="24"/>
        </w:rPr>
        <w:t xml:space="preserve">Daftar pertanyaan yang diajukan oleh UEQ </w:t>
      </w:r>
      <w:proofErr w:type="spellStart"/>
      <w:r w:rsidRPr="00754C8D">
        <w:rPr>
          <w:rFonts w:ascii="Times New Roman" w:eastAsia="Times New Roman" w:hAnsi="Times New Roman" w:cs="Times New Roman"/>
          <w:sz w:val="24"/>
          <w:szCs w:val="24"/>
        </w:rPr>
        <w:t>ditunjukkan</w:t>
      </w:r>
      <w:proofErr w:type="spellEnd"/>
      <w:r w:rsidRPr="00754C8D">
        <w:rPr>
          <w:rFonts w:ascii="Times New Roman" w:eastAsia="Times New Roman" w:hAnsi="Times New Roman" w:cs="Times New Roman"/>
          <w:sz w:val="24"/>
          <w:szCs w:val="24"/>
        </w:rPr>
        <w:t xml:space="preserve"> pada </w:t>
      </w:r>
      <w:r w:rsidRPr="00E92E7D">
        <w:rPr>
          <w:rFonts w:ascii="Times New Roman" w:eastAsia="Times New Roman" w:hAnsi="Times New Roman" w:cs="Times New Roman"/>
          <w:b/>
          <w:bCs/>
          <w:sz w:val="24"/>
          <w:szCs w:val="24"/>
        </w:rPr>
        <w:t>Gambar 6.3</w:t>
      </w:r>
      <w:r w:rsidRPr="00754C8D">
        <w:rPr>
          <w:rFonts w:ascii="Times New Roman" w:eastAsia="Times New Roman" w:hAnsi="Times New Roman" w:cs="Times New Roman"/>
          <w:sz w:val="24"/>
          <w:szCs w:val="24"/>
        </w:rPr>
        <w:t>.</w:t>
      </w:r>
      <w:r w:rsidR="00337124" w:rsidRPr="00337124">
        <w:t xml:space="preserve"> </w:t>
      </w:r>
    </w:p>
    <w:p w14:paraId="172CD58D" w14:textId="44DEF4BC" w:rsidR="00754C8D" w:rsidRDefault="00337124" w:rsidP="00CE35A9">
      <w:pPr>
        <w:spacing w:before="100" w:beforeAutospacing="1" w:after="100" w:afterAutospacing="1" w:line="240" w:lineRule="auto"/>
        <w:jc w:val="both"/>
        <w:rPr>
          <w:rFonts w:ascii="Times New Roman" w:eastAsia="Times New Roman" w:hAnsi="Times New Roman" w:cs="Times New Roman"/>
          <w:sz w:val="24"/>
          <w:szCs w:val="24"/>
        </w:rPr>
      </w:pPr>
      <w:r>
        <w:rPr>
          <w:noProof/>
        </w:rPr>
        <w:drawing>
          <wp:inline distT="0" distB="0" distL="0" distR="0" wp14:anchorId="1C96735C" wp14:editId="27D8D7E3">
            <wp:extent cx="5486400" cy="5724019"/>
            <wp:effectExtent l="0" t="0" r="0" b="0"/>
            <wp:docPr id="145838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703"/>
                    <a:stretch/>
                  </pic:blipFill>
                  <pic:spPr bwMode="auto">
                    <a:xfrm>
                      <a:off x="0" y="0"/>
                      <a:ext cx="5486400" cy="5724019"/>
                    </a:xfrm>
                    <a:prstGeom prst="rect">
                      <a:avLst/>
                    </a:prstGeom>
                    <a:noFill/>
                    <a:ln>
                      <a:noFill/>
                    </a:ln>
                    <a:extLst>
                      <a:ext uri="{53640926-AAD7-44D8-BBD7-CCE9431645EC}">
                        <a14:shadowObscured xmlns:a14="http://schemas.microsoft.com/office/drawing/2010/main"/>
                      </a:ext>
                    </a:extLst>
                  </pic:spPr>
                </pic:pic>
              </a:graphicData>
            </a:graphic>
          </wp:inline>
        </w:drawing>
      </w:r>
    </w:p>
    <w:p w14:paraId="5F8418EC" w14:textId="36CBDDF5" w:rsidR="00337124" w:rsidRDefault="00337124" w:rsidP="00CE35A9">
      <w:pPr>
        <w:spacing w:before="100" w:beforeAutospacing="1" w:after="100" w:afterAutospacing="1" w:line="240" w:lineRule="auto"/>
        <w:jc w:val="center"/>
        <w:rPr>
          <w:rFonts w:ascii="Times New Roman" w:eastAsia="Times New Roman" w:hAnsi="Times New Roman" w:cs="Times New Roman"/>
          <w:sz w:val="24"/>
          <w:szCs w:val="24"/>
        </w:rPr>
      </w:pPr>
      <w:r w:rsidRPr="00E92E7D">
        <w:rPr>
          <w:rFonts w:ascii="Times New Roman" w:eastAsia="Times New Roman" w:hAnsi="Times New Roman" w:cs="Times New Roman"/>
          <w:b/>
          <w:bCs/>
          <w:sz w:val="24"/>
          <w:szCs w:val="24"/>
        </w:rPr>
        <w:t>Gambar 6.3</w:t>
      </w:r>
      <w:r w:rsidRPr="00754C8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Daftar </w:t>
      </w:r>
      <w:proofErr w:type="spellStart"/>
      <w:r>
        <w:rPr>
          <w:rFonts w:ascii="Times New Roman" w:eastAsia="Times New Roman" w:hAnsi="Times New Roman" w:cs="Times New Roman"/>
          <w:sz w:val="24"/>
          <w:szCs w:val="24"/>
        </w:rPr>
        <w:t>Pertanyaan</w:t>
      </w:r>
      <w:proofErr w:type="spellEnd"/>
      <w:r>
        <w:rPr>
          <w:rFonts w:ascii="Times New Roman" w:eastAsia="Times New Roman" w:hAnsi="Times New Roman" w:cs="Times New Roman"/>
          <w:sz w:val="24"/>
          <w:szCs w:val="24"/>
        </w:rPr>
        <w:t xml:space="preserve"> UEQ</w:t>
      </w:r>
    </w:p>
    <w:p w14:paraId="760E45A5" w14:textId="77777777" w:rsidR="00337124" w:rsidRPr="00754C8D" w:rsidRDefault="00337124" w:rsidP="00CE35A9">
      <w:pPr>
        <w:spacing w:before="100" w:beforeAutospacing="1" w:after="100" w:afterAutospacing="1" w:line="240" w:lineRule="auto"/>
        <w:jc w:val="both"/>
        <w:rPr>
          <w:rFonts w:ascii="Times New Roman" w:eastAsia="Times New Roman" w:hAnsi="Times New Roman" w:cs="Times New Roman"/>
          <w:sz w:val="24"/>
          <w:szCs w:val="24"/>
        </w:rPr>
      </w:pPr>
    </w:p>
    <w:p w14:paraId="79806BB0" w14:textId="77777777" w:rsidR="00EB193D" w:rsidRPr="00E92E7D" w:rsidRDefault="00EB193D" w:rsidP="00CE35A9">
      <w:pPr>
        <w:pStyle w:val="Heading3"/>
        <w:jc w:val="both"/>
        <w:rPr>
          <w:rFonts w:ascii="Times New Roman" w:hAnsi="Times New Roman" w:cs="Times New Roman"/>
          <w:sz w:val="24"/>
          <w:szCs w:val="24"/>
        </w:rPr>
      </w:pPr>
      <w:r w:rsidRPr="00E92E7D">
        <w:rPr>
          <w:rFonts w:ascii="Times New Roman" w:hAnsi="Times New Roman" w:cs="Times New Roman"/>
          <w:sz w:val="24"/>
          <w:szCs w:val="24"/>
        </w:rPr>
        <w:lastRenderedPageBreak/>
        <w:t>6.7 User Experience Questionnaire+ (UEQ+)</w:t>
      </w:r>
    </w:p>
    <w:p w14:paraId="3722B94D"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t>Memahami pengalaman pengguna</w:t>
      </w:r>
      <w:r w:rsidRPr="00E92E7D">
        <w:rPr>
          <w:rFonts w:ascii="Times New Roman" w:eastAsia="Times New Roman" w:hAnsi="Times New Roman" w:cs="Times New Roman"/>
          <w:sz w:val="24"/>
          <w:szCs w:val="24"/>
        </w:rPr>
        <w:t xml:space="preserve"> suatu aplikasi merupakan faktor kunci keberhasilan adopsi teknologi. Mengukur pengalaman pengguna membutuhkan alat penilaian seperti (Brooke, 1986; Lewis, 1995; Reichheld, 2004; Sauro and Dumas, 2009).</w:t>
      </w:r>
    </w:p>
    <w:p w14:paraId="4A2B8C00"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 xml:space="preserve">Broke (1986) mengusulkan </w:t>
      </w:r>
      <w:r w:rsidRPr="00E92E7D">
        <w:rPr>
          <w:rFonts w:ascii="Times New Roman" w:eastAsia="Times New Roman" w:hAnsi="Times New Roman" w:cs="Times New Roman"/>
          <w:bCs/>
          <w:sz w:val="24"/>
          <w:szCs w:val="24"/>
        </w:rPr>
        <w:t>Skala Kegunaan Sistem (SUS)</w:t>
      </w:r>
      <w:r w:rsidRPr="00E92E7D">
        <w:rPr>
          <w:rFonts w:ascii="Times New Roman" w:eastAsia="Times New Roman" w:hAnsi="Times New Roman" w:cs="Times New Roman"/>
          <w:sz w:val="24"/>
          <w:szCs w:val="24"/>
        </w:rPr>
        <w:t xml:space="preserve"> untuk menilai kepuasan pengguna perangkat lunak dengan sepuluh item.</w:t>
      </w:r>
      <w:r w:rsidRPr="00E92E7D">
        <w:rPr>
          <w:rFonts w:ascii="Times New Roman" w:eastAsia="Times New Roman" w:hAnsi="Times New Roman" w:cs="Times New Roman"/>
          <w:sz w:val="24"/>
          <w:szCs w:val="24"/>
        </w:rPr>
        <w:br/>
        <w:t xml:space="preserve">Sedangkan Lewis (1995) mengusulkan </w:t>
      </w:r>
      <w:r w:rsidRPr="00E92E7D">
        <w:rPr>
          <w:rFonts w:ascii="Times New Roman" w:eastAsia="Times New Roman" w:hAnsi="Times New Roman" w:cs="Times New Roman"/>
          <w:bCs/>
          <w:sz w:val="24"/>
          <w:szCs w:val="24"/>
        </w:rPr>
        <w:t>After Scenario Questionnaire (ASQ)</w:t>
      </w:r>
      <w:r w:rsidRPr="00E92E7D">
        <w:rPr>
          <w:rFonts w:ascii="Times New Roman" w:eastAsia="Times New Roman" w:hAnsi="Times New Roman" w:cs="Times New Roman"/>
          <w:sz w:val="24"/>
          <w:szCs w:val="24"/>
        </w:rPr>
        <w:t xml:space="preserve"> dengan tiga item.</w:t>
      </w:r>
      <w:r w:rsidRPr="00E92E7D">
        <w:rPr>
          <w:rFonts w:ascii="Times New Roman" w:eastAsia="Times New Roman" w:hAnsi="Times New Roman" w:cs="Times New Roman"/>
          <w:sz w:val="24"/>
          <w:szCs w:val="24"/>
        </w:rPr>
        <w:br/>
        <w:t xml:space="preserve">Alat penilaian pengalaman pengguna lain diusulkan oleh Sauro and Dumas (2009). Mereka mengusulkan </w:t>
      </w:r>
      <w:r w:rsidRPr="00E92E7D">
        <w:rPr>
          <w:rFonts w:ascii="Times New Roman" w:eastAsia="Times New Roman" w:hAnsi="Times New Roman" w:cs="Times New Roman"/>
          <w:bCs/>
          <w:sz w:val="24"/>
          <w:szCs w:val="24"/>
        </w:rPr>
        <w:t>Kuesioner Upaya Mental Subjektif (SMEQ)</w:t>
      </w:r>
      <w:r w:rsidRPr="00E92E7D">
        <w:rPr>
          <w:rFonts w:ascii="Times New Roman" w:eastAsia="Times New Roman" w:hAnsi="Times New Roman" w:cs="Times New Roman"/>
          <w:sz w:val="24"/>
          <w:szCs w:val="24"/>
        </w:rPr>
        <w:t xml:space="preserve"> dan </w:t>
      </w:r>
      <w:r w:rsidRPr="00E92E7D">
        <w:rPr>
          <w:rFonts w:ascii="Times New Roman" w:eastAsia="Times New Roman" w:hAnsi="Times New Roman" w:cs="Times New Roman"/>
          <w:bCs/>
          <w:sz w:val="24"/>
          <w:szCs w:val="24"/>
        </w:rPr>
        <w:t>Pertanyaan Kemudahan Tunggal (SEQ)</w:t>
      </w:r>
      <w:r w:rsidRPr="00E92E7D">
        <w:rPr>
          <w:rFonts w:ascii="Times New Roman" w:eastAsia="Times New Roman" w:hAnsi="Times New Roman" w:cs="Times New Roman"/>
          <w:sz w:val="24"/>
          <w:szCs w:val="24"/>
        </w:rPr>
        <w:t xml:space="preserve"> dengan masing-masing satu item.</w:t>
      </w:r>
      <w:r w:rsidRPr="00E92E7D">
        <w:rPr>
          <w:rFonts w:ascii="Times New Roman" w:eastAsia="Times New Roman" w:hAnsi="Times New Roman" w:cs="Times New Roman"/>
          <w:sz w:val="24"/>
          <w:szCs w:val="24"/>
        </w:rPr>
        <w:br/>
        <w:t xml:space="preserve">Selain itu, Reichheld (2004) mengusulkan </w:t>
      </w:r>
      <w:r w:rsidRPr="00E92E7D">
        <w:rPr>
          <w:rFonts w:ascii="Times New Roman" w:eastAsia="Times New Roman" w:hAnsi="Times New Roman" w:cs="Times New Roman"/>
          <w:bCs/>
          <w:sz w:val="24"/>
          <w:szCs w:val="24"/>
        </w:rPr>
        <w:t>et Promoter Score (PS)</w:t>
      </w:r>
      <w:r w:rsidRPr="00E92E7D">
        <w:rPr>
          <w:rFonts w:ascii="Times New Roman" w:eastAsia="Times New Roman" w:hAnsi="Times New Roman" w:cs="Times New Roman"/>
          <w:sz w:val="24"/>
          <w:szCs w:val="24"/>
        </w:rPr>
        <w:t xml:space="preserve"> dengan satu item.</w:t>
      </w:r>
    </w:p>
    <w:p w14:paraId="03A6AB5A"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t>Kuesioner pengalaman pengguna (UEQ)</w:t>
      </w:r>
      <w:r w:rsidRPr="00E92E7D">
        <w:rPr>
          <w:rFonts w:ascii="Times New Roman" w:eastAsia="Times New Roman" w:hAnsi="Times New Roman" w:cs="Times New Roman"/>
          <w:sz w:val="24"/>
          <w:szCs w:val="24"/>
        </w:rPr>
        <w:t xml:space="preserve"> adalah alat yang diusulkan oleh Laugwitz, Held, and Schrepp (2008). Versi sebelumnya terdiri dari 6 aspek, dan itu non-modular, sehingga pengguna harus menggunakan versi lengkap kuesioner.</w:t>
      </w:r>
      <w:r w:rsidRPr="00E92E7D">
        <w:rPr>
          <w:rFonts w:ascii="Times New Roman" w:eastAsia="Times New Roman" w:hAnsi="Times New Roman" w:cs="Times New Roman"/>
          <w:sz w:val="24"/>
          <w:szCs w:val="24"/>
        </w:rPr>
        <w:br/>
        <w:t>UEQ versi Indonesia telah disediakan oleh Santoso, et al (2016).</w:t>
      </w:r>
    </w:p>
    <w:p w14:paraId="2C085CE2"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 xml:space="preserve">Pengembang UEQ juga membuat versi baru UEQ yang disebut </w:t>
      </w:r>
      <w:r w:rsidRPr="00E92E7D">
        <w:rPr>
          <w:rFonts w:ascii="Times New Roman" w:eastAsia="Times New Roman" w:hAnsi="Times New Roman" w:cs="Times New Roman"/>
          <w:bCs/>
          <w:sz w:val="24"/>
          <w:szCs w:val="24"/>
        </w:rPr>
        <w:t>UEQ+</w:t>
      </w:r>
      <w:r w:rsidRPr="00E92E7D">
        <w:rPr>
          <w:rFonts w:ascii="Times New Roman" w:eastAsia="Times New Roman" w:hAnsi="Times New Roman" w:cs="Times New Roman"/>
          <w:sz w:val="24"/>
          <w:szCs w:val="24"/>
        </w:rPr>
        <w:t>.</w:t>
      </w:r>
      <w:r w:rsidRPr="00E92E7D">
        <w:rPr>
          <w:rFonts w:ascii="Times New Roman" w:eastAsia="Times New Roman" w:hAnsi="Times New Roman" w:cs="Times New Roman"/>
          <w:sz w:val="24"/>
          <w:szCs w:val="24"/>
        </w:rPr>
        <w:br/>
        <w:t>UEQ+ adalah pendekatan modular di mana pengguna diberi keleluasaan untuk memutuskan aspek mana yang perlu dinilai (Schrepp, et al, 2019).</w:t>
      </w:r>
      <w:r w:rsidRPr="00E92E7D">
        <w:rPr>
          <w:rFonts w:ascii="Times New Roman" w:eastAsia="Times New Roman" w:hAnsi="Times New Roman" w:cs="Times New Roman"/>
          <w:sz w:val="24"/>
          <w:szCs w:val="24"/>
        </w:rPr>
        <w:br/>
        <w:t>UEQ+ dikembangkan sebagai pendekatan baru di mana peneliti dapat mengadopsi sebagian, mengadopsi sepenuhnya, atau bahkan mengembangkan aspek dan item baru sebagai tugas modular.</w:t>
      </w:r>
    </w:p>
    <w:p w14:paraId="57E024FD"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UEQ+ lebih fleksibel; namun, tidak ada patokan yang tersedia untuk membandingkan kualitas aplikasi yang dipertanyakan. Beberapa aspek diturunkan dari UEQ, sedangkan sisanya baru dikembangkan.</w:t>
      </w:r>
    </w:p>
    <w:p w14:paraId="4CF7E469"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 xml:space="preserve">UEQ+ dipilih karena fleksibilitas dan menawarkan aspek (skala) yang sesuai untuk </w:t>
      </w:r>
      <w:r w:rsidRPr="00E92E7D">
        <w:rPr>
          <w:rFonts w:ascii="Times New Roman" w:eastAsia="Times New Roman" w:hAnsi="Times New Roman" w:cs="Times New Roman"/>
          <w:bCs/>
          <w:sz w:val="24"/>
          <w:szCs w:val="24"/>
        </w:rPr>
        <w:t>aplikasi ujian seluler</w:t>
      </w:r>
      <w:r w:rsidRPr="00E92E7D">
        <w:rPr>
          <w:rFonts w:ascii="Times New Roman" w:eastAsia="Times New Roman" w:hAnsi="Times New Roman" w:cs="Times New Roman"/>
          <w:sz w:val="24"/>
          <w:szCs w:val="24"/>
        </w:rPr>
        <w:t>.</w:t>
      </w:r>
      <w:r w:rsidRPr="00E92E7D">
        <w:rPr>
          <w:rFonts w:ascii="Times New Roman" w:eastAsia="Times New Roman" w:hAnsi="Times New Roman" w:cs="Times New Roman"/>
          <w:sz w:val="24"/>
          <w:szCs w:val="24"/>
        </w:rPr>
        <w:br/>
        <w:t>Perasaan pengguna terhadap persyaratan aplikasi untuk menangkap wajah, suara, dan gerakan tangan mereka selama ujian adalah penting.</w:t>
      </w:r>
      <w:r w:rsidRPr="00E92E7D">
        <w:rPr>
          <w:rFonts w:ascii="Times New Roman" w:eastAsia="Times New Roman" w:hAnsi="Times New Roman" w:cs="Times New Roman"/>
          <w:sz w:val="24"/>
          <w:szCs w:val="24"/>
        </w:rPr>
        <w:br/>
        <w:t xml:space="preserve">UEQ+ menyediakan aspek (skala) </w:t>
      </w:r>
      <w:r w:rsidRPr="00E92E7D">
        <w:rPr>
          <w:rFonts w:ascii="Times New Roman" w:eastAsia="Times New Roman" w:hAnsi="Times New Roman" w:cs="Times New Roman"/>
          <w:bCs/>
          <w:sz w:val="24"/>
          <w:szCs w:val="24"/>
        </w:rPr>
        <w:t>"kepercayaan"</w:t>
      </w:r>
      <w:r w:rsidRPr="00E92E7D">
        <w:rPr>
          <w:rFonts w:ascii="Times New Roman" w:eastAsia="Times New Roman" w:hAnsi="Times New Roman" w:cs="Times New Roman"/>
          <w:sz w:val="24"/>
          <w:szCs w:val="24"/>
        </w:rPr>
        <w:t xml:space="preserve"> untuk mengukur bagaimana perasaan pengguna tentang akses sensitif privasi pengguna.</w:t>
      </w:r>
    </w:p>
    <w:p w14:paraId="5725FFD8" w14:textId="77777777" w:rsidR="00EB193D" w:rsidRPr="00E92E7D" w:rsidRDefault="00EB193D" w:rsidP="00CE35A9">
      <w:pPr>
        <w:pStyle w:val="Heading3"/>
        <w:jc w:val="both"/>
        <w:rPr>
          <w:rFonts w:ascii="Times New Roman" w:hAnsi="Times New Roman" w:cs="Times New Roman"/>
          <w:sz w:val="24"/>
          <w:szCs w:val="24"/>
        </w:rPr>
      </w:pPr>
      <w:r w:rsidRPr="00E92E7D">
        <w:rPr>
          <w:rFonts w:ascii="Times New Roman" w:hAnsi="Times New Roman" w:cs="Times New Roman"/>
          <w:sz w:val="24"/>
          <w:szCs w:val="24"/>
        </w:rPr>
        <w:t>6.8 Contoh Pengukuran User Experience</w:t>
      </w:r>
    </w:p>
    <w:p w14:paraId="172D6068"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Pengembang platform MOOC Politeknik Negeri Banyuwangi yang sudah dilakukan sejak tahun 2020 berharap pengguna senang menggunakan aplikasi, merasa aman dan bersedia membagikan catatan aktivitas mereka selama ujian (Yuniwati, 2020).</w:t>
      </w:r>
    </w:p>
    <w:p w14:paraId="42D835C5" w14:textId="66F61F61"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Enam puluh tujuh peserta mengambil bagian dalam pengujian a</w:t>
      </w:r>
      <w:r>
        <w:rPr>
          <w:rFonts w:ascii="Times New Roman" w:eastAsia="Times New Roman" w:hAnsi="Times New Roman" w:cs="Times New Roman"/>
          <w:sz w:val="24"/>
          <w:szCs w:val="24"/>
        </w:rPr>
        <w:t xml:space="preserve">plikasi dan evaluasi pengalaman </w:t>
      </w:r>
      <w:r w:rsidRPr="00E92E7D">
        <w:rPr>
          <w:rFonts w:ascii="Times New Roman" w:eastAsia="Times New Roman" w:hAnsi="Times New Roman" w:cs="Times New Roman"/>
          <w:sz w:val="24"/>
          <w:szCs w:val="24"/>
        </w:rPr>
        <w:t>pengguna.</w:t>
      </w:r>
      <w:r w:rsidRPr="00E92E7D">
        <w:rPr>
          <w:rFonts w:ascii="Times New Roman" w:eastAsia="Times New Roman" w:hAnsi="Times New Roman" w:cs="Times New Roman"/>
          <w:sz w:val="24"/>
          <w:szCs w:val="24"/>
        </w:rPr>
        <w:br/>
      </w:r>
      <w:r w:rsidRPr="00E92E7D">
        <w:rPr>
          <w:rFonts w:ascii="Times New Roman" w:eastAsia="Times New Roman" w:hAnsi="Times New Roman" w:cs="Times New Roman"/>
          <w:sz w:val="24"/>
          <w:szCs w:val="24"/>
        </w:rPr>
        <w:lastRenderedPageBreak/>
        <w:t>Dalam pengaturan percobaan, pengguna tidak pernah melihat aplikasi atau mengetahui cara menggunakannya.</w:t>
      </w:r>
      <w:r w:rsidRPr="00E92E7D">
        <w:rPr>
          <w:rFonts w:ascii="Times New Roman" w:eastAsia="Times New Roman" w:hAnsi="Times New Roman" w:cs="Times New Roman"/>
          <w:sz w:val="24"/>
          <w:szCs w:val="24"/>
        </w:rPr>
        <w:br/>
        <w:t>Pengguna adalah mahasiswa di Indonesia dengan berbagai kondisi smartphone dan bandwidth.</w:t>
      </w:r>
    </w:p>
    <w:p w14:paraId="7B93A50C"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 xml:space="preserve">Responden dipilih dari mahasiswa </w:t>
      </w:r>
      <w:r w:rsidRPr="00E92E7D">
        <w:rPr>
          <w:rFonts w:ascii="Times New Roman" w:eastAsia="Times New Roman" w:hAnsi="Times New Roman" w:cs="Times New Roman"/>
          <w:bCs/>
          <w:sz w:val="24"/>
          <w:szCs w:val="24"/>
        </w:rPr>
        <w:t>D3 Teknik Informatika</w:t>
      </w:r>
      <w:r w:rsidRPr="00E92E7D">
        <w:rPr>
          <w:rFonts w:ascii="Times New Roman" w:eastAsia="Times New Roman" w:hAnsi="Times New Roman" w:cs="Times New Roman"/>
          <w:sz w:val="24"/>
          <w:szCs w:val="24"/>
        </w:rPr>
        <w:t>, sesuai dengan target pengguna dalam implementasi nyata mahasiswa.</w:t>
      </w:r>
    </w:p>
    <w:p w14:paraId="6A2FBF6F"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Selain menggunakan aplikasi, pengguna meminta untuk memantau penggunaan sumber daya mereka selama ujian menggunakan aplikasi pihak ketiga.</w:t>
      </w:r>
    </w:p>
    <w:p w14:paraId="44CFEBC0"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 xml:space="preserve">Pengembang platform memiliki tujuan untuk mengetahui hubungan antara </w:t>
      </w:r>
      <w:r w:rsidRPr="00E92E7D">
        <w:rPr>
          <w:rFonts w:ascii="Times New Roman" w:eastAsia="Times New Roman" w:hAnsi="Times New Roman" w:cs="Times New Roman"/>
          <w:bCs/>
          <w:sz w:val="24"/>
          <w:szCs w:val="24"/>
        </w:rPr>
        <w:t>kualitas hardware dan bandwidth</w:t>
      </w:r>
      <w:r w:rsidRPr="00E92E7D">
        <w:rPr>
          <w:rFonts w:ascii="Times New Roman" w:eastAsia="Times New Roman" w:hAnsi="Times New Roman" w:cs="Times New Roman"/>
          <w:sz w:val="24"/>
          <w:szCs w:val="24"/>
        </w:rPr>
        <w:t xml:space="preserve"> terhadap </w:t>
      </w:r>
      <w:r w:rsidRPr="00E92E7D">
        <w:rPr>
          <w:rFonts w:ascii="Times New Roman" w:eastAsia="Times New Roman" w:hAnsi="Times New Roman" w:cs="Times New Roman"/>
          <w:bCs/>
          <w:sz w:val="24"/>
          <w:szCs w:val="24"/>
        </w:rPr>
        <w:t>pengalaman pengguna</w:t>
      </w:r>
      <w:r w:rsidRPr="00E92E7D">
        <w:rPr>
          <w:rFonts w:ascii="Times New Roman" w:eastAsia="Times New Roman" w:hAnsi="Times New Roman" w:cs="Times New Roman"/>
          <w:sz w:val="24"/>
          <w:szCs w:val="24"/>
        </w:rPr>
        <w:t>.</w:t>
      </w:r>
    </w:p>
    <w:p w14:paraId="77940A33"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 xml:space="preserve">Pengujian dilakukan dengan melibatkan </w:t>
      </w:r>
      <w:r w:rsidRPr="00E92E7D">
        <w:rPr>
          <w:rFonts w:ascii="Times New Roman" w:eastAsia="Times New Roman" w:hAnsi="Times New Roman" w:cs="Times New Roman"/>
          <w:bCs/>
          <w:sz w:val="24"/>
          <w:szCs w:val="24"/>
        </w:rPr>
        <w:t>25–30 mahasiswa</w:t>
      </w:r>
      <w:r w:rsidRPr="00E92E7D">
        <w:rPr>
          <w:rFonts w:ascii="Times New Roman" w:eastAsia="Times New Roman" w:hAnsi="Times New Roman" w:cs="Times New Roman"/>
          <w:sz w:val="24"/>
          <w:szCs w:val="24"/>
        </w:rPr>
        <w:t xml:space="preserve"> dengan durasi pengujian selama </w:t>
      </w:r>
      <w:r w:rsidRPr="00E92E7D">
        <w:rPr>
          <w:rFonts w:ascii="Times New Roman" w:eastAsia="Times New Roman" w:hAnsi="Times New Roman" w:cs="Times New Roman"/>
          <w:bCs/>
          <w:sz w:val="24"/>
          <w:szCs w:val="24"/>
        </w:rPr>
        <w:t>30 menit</w:t>
      </w:r>
      <w:r w:rsidRPr="00E92E7D">
        <w:rPr>
          <w:rFonts w:ascii="Times New Roman" w:eastAsia="Times New Roman" w:hAnsi="Times New Roman" w:cs="Times New Roman"/>
          <w:sz w:val="24"/>
          <w:szCs w:val="24"/>
        </w:rPr>
        <w:t>.</w:t>
      </w:r>
    </w:p>
    <w:p w14:paraId="0558447C"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 xml:space="preserve">Setelah memakai aplikasi, mahasiswa diminta untuk mengisi </w:t>
      </w:r>
      <w:r w:rsidRPr="00E92E7D">
        <w:rPr>
          <w:rFonts w:ascii="Times New Roman" w:eastAsia="Times New Roman" w:hAnsi="Times New Roman" w:cs="Times New Roman"/>
          <w:bCs/>
          <w:sz w:val="24"/>
          <w:szCs w:val="24"/>
        </w:rPr>
        <w:t>kuisioner UEQ+</w:t>
      </w:r>
      <w:r w:rsidRPr="00E92E7D">
        <w:rPr>
          <w:rFonts w:ascii="Times New Roman" w:eastAsia="Times New Roman" w:hAnsi="Times New Roman" w:cs="Times New Roman"/>
          <w:sz w:val="24"/>
          <w:szCs w:val="24"/>
        </w:rPr>
        <w:t xml:space="preserve"> meliputi </w:t>
      </w:r>
      <w:r w:rsidRPr="00E92E7D">
        <w:rPr>
          <w:rFonts w:ascii="Times New Roman" w:eastAsia="Times New Roman" w:hAnsi="Times New Roman" w:cs="Times New Roman"/>
          <w:bCs/>
          <w:sz w:val="24"/>
          <w:szCs w:val="24"/>
        </w:rPr>
        <w:t>10 aspek pengujian</w:t>
      </w:r>
      <w:r w:rsidRPr="00E92E7D">
        <w:rPr>
          <w:rFonts w:ascii="Times New Roman" w:eastAsia="Times New Roman" w:hAnsi="Times New Roman" w:cs="Times New Roman"/>
          <w:sz w:val="24"/>
          <w:szCs w:val="24"/>
        </w:rPr>
        <w:t xml:space="preserve"> dengan </w:t>
      </w:r>
      <w:r w:rsidRPr="00E92E7D">
        <w:rPr>
          <w:rFonts w:ascii="Times New Roman" w:eastAsia="Times New Roman" w:hAnsi="Times New Roman" w:cs="Times New Roman"/>
          <w:bCs/>
          <w:sz w:val="24"/>
          <w:szCs w:val="24"/>
        </w:rPr>
        <w:t>4 pertanyaan</w:t>
      </w:r>
      <w:r w:rsidRPr="00E92E7D">
        <w:rPr>
          <w:rFonts w:ascii="Times New Roman" w:eastAsia="Times New Roman" w:hAnsi="Times New Roman" w:cs="Times New Roman"/>
          <w:sz w:val="24"/>
          <w:szCs w:val="24"/>
        </w:rPr>
        <w:t xml:space="preserve"> masing-masing aspek.</w:t>
      </w:r>
    </w:p>
    <w:p w14:paraId="26480990"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Pengumpulan dilakukan secara daring.</w:t>
      </w:r>
    </w:p>
    <w:p w14:paraId="34A39BDA"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 xml:space="preserve">Pengujian menggunakan </w:t>
      </w:r>
      <w:r w:rsidRPr="00E92E7D">
        <w:rPr>
          <w:rFonts w:ascii="Times New Roman" w:eastAsia="Times New Roman" w:hAnsi="Times New Roman" w:cs="Times New Roman"/>
          <w:bCs/>
          <w:sz w:val="24"/>
          <w:szCs w:val="24"/>
        </w:rPr>
        <w:t>purposive sampling</w:t>
      </w:r>
      <w:r w:rsidRPr="00E92E7D">
        <w:rPr>
          <w:rFonts w:ascii="Times New Roman" w:eastAsia="Times New Roman" w:hAnsi="Times New Roman" w:cs="Times New Roman"/>
          <w:sz w:val="24"/>
          <w:szCs w:val="24"/>
        </w:rPr>
        <w:t xml:space="preserve"> dalam memilih responden untuk memastikan mereka adalah mahasiswa D3 Teknik Informatika dan memiliki akses terhadap smartphone dan internet.</w:t>
      </w:r>
    </w:p>
    <w:p w14:paraId="039EB910" w14:textId="77777777" w:rsid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t>Tabel 6.1</w:t>
      </w:r>
      <w:r w:rsidRPr="00E92E7D">
        <w:rPr>
          <w:rFonts w:ascii="Times New Roman" w:eastAsia="Times New Roman" w:hAnsi="Times New Roman" w:cs="Times New Roman"/>
          <w:sz w:val="24"/>
          <w:szCs w:val="24"/>
        </w:rPr>
        <w:t xml:space="preserve"> menunjukkan skala UEQ+ yang </w:t>
      </w:r>
      <w:proofErr w:type="spellStart"/>
      <w:r w:rsidRPr="00E92E7D">
        <w:rPr>
          <w:rFonts w:ascii="Times New Roman" w:eastAsia="Times New Roman" w:hAnsi="Times New Roman" w:cs="Times New Roman"/>
          <w:sz w:val="24"/>
          <w:szCs w:val="24"/>
        </w:rPr>
        <w:t>dipilih</w:t>
      </w:r>
      <w:proofErr w:type="spellEnd"/>
      <w:r w:rsidRPr="00E92E7D">
        <w:rPr>
          <w:rFonts w:ascii="Times New Roman" w:eastAsia="Times New Roman" w:hAnsi="Times New Roman" w:cs="Times New Roman"/>
          <w:sz w:val="24"/>
          <w:szCs w:val="24"/>
        </w:rPr>
        <w:t xml:space="preserve"> </w:t>
      </w:r>
      <w:proofErr w:type="spellStart"/>
      <w:r w:rsidRPr="00E92E7D">
        <w:rPr>
          <w:rFonts w:ascii="Times New Roman" w:eastAsia="Times New Roman" w:hAnsi="Times New Roman" w:cs="Times New Roman"/>
          <w:sz w:val="24"/>
          <w:szCs w:val="24"/>
        </w:rPr>
        <w:t>dalam</w:t>
      </w:r>
      <w:proofErr w:type="spellEnd"/>
      <w:r w:rsidRPr="00E92E7D">
        <w:rPr>
          <w:rFonts w:ascii="Times New Roman" w:eastAsia="Times New Roman" w:hAnsi="Times New Roman" w:cs="Times New Roman"/>
          <w:sz w:val="24"/>
          <w:szCs w:val="24"/>
        </w:rPr>
        <w:t xml:space="preserve"> </w:t>
      </w:r>
      <w:proofErr w:type="spellStart"/>
      <w:r w:rsidRPr="00E92E7D">
        <w:rPr>
          <w:rFonts w:ascii="Times New Roman" w:eastAsia="Times New Roman" w:hAnsi="Times New Roman" w:cs="Times New Roman"/>
          <w:sz w:val="24"/>
          <w:szCs w:val="24"/>
        </w:rPr>
        <w:t>pengujian</w:t>
      </w:r>
      <w:proofErr w:type="spellEnd"/>
      <w:r w:rsidRPr="00E92E7D">
        <w:rPr>
          <w:rFonts w:ascii="Times New Roman" w:eastAsia="Times New Roman" w:hAnsi="Times New Roman" w:cs="Times New Roman"/>
          <w:sz w:val="24"/>
          <w:szCs w:val="24"/>
        </w:rPr>
        <w:t xml:space="preserve"> ini.</w:t>
      </w:r>
    </w:p>
    <w:p w14:paraId="45B085D0" w14:textId="6E8E3A11" w:rsidR="00337124" w:rsidRDefault="00337124" w:rsidP="00CE35A9">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Tabel 6.1: </w:t>
      </w:r>
      <w:r>
        <w:rPr>
          <w:rFonts w:ascii="Times New Roman" w:eastAsia="Times New Roman" w:hAnsi="Times New Roman" w:cs="Times New Roman"/>
          <w:sz w:val="24"/>
          <w:szCs w:val="24"/>
        </w:rPr>
        <w:t xml:space="preserve">Skala UEQ Yang </w:t>
      </w:r>
      <w:proofErr w:type="spellStart"/>
      <w:r>
        <w:rPr>
          <w:rFonts w:ascii="Times New Roman" w:eastAsia="Times New Roman" w:hAnsi="Times New Roman" w:cs="Times New Roman"/>
          <w:sz w:val="24"/>
          <w:szCs w:val="24"/>
        </w:rPr>
        <w:t>Dipilih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p>
    <w:tbl>
      <w:tblPr>
        <w:tblStyle w:val="TableGrid"/>
        <w:tblW w:w="0" w:type="auto"/>
        <w:tblInd w:w="2137" w:type="dxa"/>
        <w:tblLook w:val="04A0" w:firstRow="1" w:lastRow="0" w:firstColumn="1" w:lastColumn="0" w:noHBand="0" w:noVBand="1"/>
      </w:tblPr>
      <w:tblGrid>
        <w:gridCol w:w="1951"/>
        <w:gridCol w:w="2410"/>
      </w:tblGrid>
      <w:tr w:rsidR="00337124" w14:paraId="0C3380AA" w14:textId="77777777" w:rsidTr="00337124">
        <w:tc>
          <w:tcPr>
            <w:tcW w:w="1951" w:type="dxa"/>
          </w:tcPr>
          <w:p w14:paraId="61B3278B" w14:textId="209CE7D5"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410" w:type="dxa"/>
          </w:tcPr>
          <w:p w14:paraId="3100F13D" w14:textId="3196BEE7" w:rsidR="00337124" w:rsidRDefault="00CE35A9" w:rsidP="00CE35A9">
            <w:pPr>
              <w:spacing w:before="100" w:beforeAutospacing="1" w:after="100" w:afterAutospacing="1"/>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Scale(</w:t>
            </w:r>
            <w:proofErr w:type="gramEnd"/>
            <w:r>
              <w:rPr>
                <w:rFonts w:ascii="Times New Roman" w:eastAsia="Times New Roman" w:hAnsi="Times New Roman" w:cs="Times New Roman"/>
                <w:sz w:val="24"/>
                <w:szCs w:val="24"/>
              </w:rPr>
              <w:t>Aspect)</w:t>
            </w:r>
          </w:p>
        </w:tc>
      </w:tr>
      <w:tr w:rsidR="00337124" w14:paraId="21A3B69F" w14:textId="77777777" w:rsidTr="00337124">
        <w:tc>
          <w:tcPr>
            <w:tcW w:w="1951" w:type="dxa"/>
          </w:tcPr>
          <w:p w14:paraId="2EDBA285" w14:textId="3E76A08F"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410" w:type="dxa"/>
          </w:tcPr>
          <w:p w14:paraId="3AF69AF7" w14:textId="500B90B1"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sidRPr="00CE35A9">
              <w:rPr>
                <w:rFonts w:ascii="Times New Roman" w:eastAsia="Times New Roman" w:hAnsi="Times New Roman" w:cs="Times New Roman"/>
                <w:sz w:val="24"/>
                <w:szCs w:val="24"/>
              </w:rPr>
              <w:t>Attractiveness</w:t>
            </w:r>
          </w:p>
        </w:tc>
      </w:tr>
      <w:tr w:rsidR="00337124" w14:paraId="1B9C05EF" w14:textId="77777777" w:rsidTr="00337124">
        <w:tc>
          <w:tcPr>
            <w:tcW w:w="1951" w:type="dxa"/>
          </w:tcPr>
          <w:p w14:paraId="20A1B0C7" w14:textId="67FA610B"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410" w:type="dxa"/>
          </w:tcPr>
          <w:p w14:paraId="760792EA" w14:textId="3429C33C" w:rsidR="00337124" w:rsidRDefault="00CE35A9" w:rsidP="00CE35A9">
            <w:pPr>
              <w:spacing w:before="100" w:beforeAutospacing="1" w:after="100" w:afterAutospacing="1"/>
              <w:jc w:val="both"/>
              <w:rPr>
                <w:rFonts w:ascii="Times New Roman" w:eastAsia="Times New Roman" w:hAnsi="Times New Roman" w:cs="Times New Roman"/>
                <w:sz w:val="24"/>
                <w:szCs w:val="24"/>
              </w:rPr>
            </w:pPr>
            <w:proofErr w:type="spellStart"/>
            <w:r w:rsidRPr="00CE35A9">
              <w:rPr>
                <w:rFonts w:ascii="Times New Roman" w:eastAsia="Times New Roman" w:hAnsi="Times New Roman" w:cs="Times New Roman"/>
                <w:sz w:val="24"/>
                <w:szCs w:val="24"/>
              </w:rPr>
              <w:t>Eficiency</w:t>
            </w:r>
            <w:proofErr w:type="spellEnd"/>
          </w:p>
        </w:tc>
      </w:tr>
      <w:tr w:rsidR="00337124" w14:paraId="109B63F7" w14:textId="77777777" w:rsidTr="00337124">
        <w:tc>
          <w:tcPr>
            <w:tcW w:w="1951" w:type="dxa"/>
          </w:tcPr>
          <w:p w14:paraId="4B9C5D18" w14:textId="0B69CDB3"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410" w:type="dxa"/>
          </w:tcPr>
          <w:p w14:paraId="48AC2F32" w14:textId="33959348"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sidRPr="00CE35A9">
              <w:rPr>
                <w:rFonts w:ascii="Times New Roman" w:eastAsia="Times New Roman" w:hAnsi="Times New Roman" w:cs="Times New Roman"/>
                <w:sz w:val="24"/>
                <w:szCs w:val="24"/>
              </w:rPr>
              <w:t>Perspicuity</w:t>
            </w:r>
          </w:p>
        </w:tc>
      </w:tr>
      <w:tr w:rsidR="00337124" w14:paraId="1C9CA790" w14:textId="77777777" w:rsidTr="00337124">
        <w:tc>
          <w:tcPr>
            <w:tcW w:w="1951" w:type="dxa"/>
          </w:tcPr>
          <w:p w14:paraId="3456A331" w14:textId="7504F250"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410" w:type="dxa"/>
          </w:tcPr>
          <w:p w14:paraId="7ABF6BEF" w14:textId="4A2E6426"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sidRPr="00CE35A9">
              <w:rPr>
                <w:rFonts w:ascii="Times New Roman" w:eastAsia="Times New Roman" w:hAnsi="Times New Roman" w:cs="Times New Roman"/>
                <w:sz w:val="24"/>
                <w:szCs w:val="24"/>
              </w:rPr>
              <w:t>Dependability</w:t>
            </w:r>
          </w:p>
        </w:tc>
      </w:tr>
      <w:tr w:rsidR="00337124" w14:paraId="2064909C" w14:textId="77777777" w:rsidTr="00337124">
        <w:tc>
          <w:tcPr>
            <w:tcW w:w="1951" w:type="dxa"/>
          </w:tcPr>
          <w:p w14:paraId="40D4FCFB" w14:textId="59D0E04C"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410" w:type="dxa"/>
          </w:tcPr>
          <w:p w14:paraId="45F9EF77" w14:textId="704B5BC2"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sidRPr="00CE35A9">
              <w:rPr>
                <w:rFonts w:ascii="Times New Roman" w:eastAsia="Times New Roman" w:hAnsi="Times New Roman" w:cs="Times New Roman"/>
                <w:sz w:val="24"/>
                <w:szCs w:val="24"/>
              </w:rPr>
              <w:t>Stimulation</w:t>
            </w:r>
          </w:p>
        </w:tc>
      </w:tr>
      <w:tr w:rsidR="00337124" w14:paraId="0A6C9D4B" w14:textId="77777777" w:rsidTr="00337124">
        <w:tc>
          <w:tcPr>
            <w:tcW w:w="1951" w:type="dxa"/>
          </w:tcPr>
          <w:p w14:paraId="4D0C651F" w14:textId="3D39998D"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410" w:type="dxa"/>
          </w:tcPr>
          <w:p w14:paraId="6F9035CB" w14:textId="212F5157"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sidRPr="00CE35A9">
              <w:rPr>
                <w:rFonts w:ascii="Times New Roman" w:eastAsia="Times New Roman" w:hAnsi="Times New Roman" w:cs="Times New Roman"/>
                <w:sz w:val="24"/>
                <w:szCs w:val="24"/>
              </w:rPr>
              <w:t>Novelty</w:t>
            </w:r>
          </w:p>
        </w:tc>
      </w:tr>
      <w:tr w:rsidR="00337124" w14:paraId="0CF2CDC1" w14:textId="77777777" w:rsidTr="00337124">
        <w:tc>
          <w:tcPr>
            <w:tcW w:w="1951" w:type="dxa"/>
          </w:tcPr>
          <w:p w14:paraId="03DAF322" w14:textId="65C49D2C"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410" w:type="dxa"/>
          </w:tcPr>
          <w:p w14:paraId="01AE0B44" w14:textId="03823B24"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Trust</w:t>
            </w:r>
          </w:p>
        </w:tc>
      </w:tr>
      <w:tr w:rsidR="00337124" w14:paraId="13821DCC" w14:textId="77777777" w:rsidTr="00337124">
        <w:tc>
          <w:tcPr>
            <w:tcW w:w="1951" w:type="dxa"/>
          </w:tcPr>
          <w:p w14:paraId="59CC125F" w14:textId="5DB79555"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410" w:type="dxa"/>
          </w:tcPr>
          <w:p w14:paraId="04E9AC42" w14:textId="272BE52A"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sidRPr="00CE35A9">
              <w:rPr>
                <w:rFonts w:ascii="Times New Roman" w:eastAsia="Times New Roman" w:hAnsi="Times New Roman" w:cs="Times New Roman"/>
                <w:sz w:val="24"/>
                <w:szCs w:val="24"/>
              </w:rPr>
              <w:t>Usefulness</w:t>
            </w:r>
          </w:p>
        </w:tc>
      </w:tr>
      <w:tr w:rsidR="00337124" w14:paraId="16A978DA" w14:textId="77777777" w:rsidTr="00337124">
        <w:tc>
          <w:tcPr>
            <w:tcW w:w="1951" w:type="dxa"/>
          </w:tcPr>
          <w:p w14:paraId="01BDC8F8" w14:textId="21EB5F66"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410" w:type="dxa"/>
          </w:tcPr>
          <w:p w14:paraId="68D38BDC" w14:textId="4724E16D"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sidRPr="00CE35A9">
              <w:rPr>
                <w:rFonts w:ascii="Times New Roman" w:eastAsia="Times New Roman" w:hAnsi="Times New Roman" w:cs="Times New Roman"/>
                <w:sz w:val="24"/>
                <w:szCs w:val="24"/>
              </w:rPr>
              <w:t>Intuitive Use</w:t>
            </w:r>
          </w:p>
        </w:tc>
      </w:tr>
      <w:tr w:rsidR="00337124" w14:paraId="6639C065" w14:textId="77777777" w:rsidTr="00337124">
        <w:tc>
          <w:tcPr>
            <w:tcW w:w="1951" w:type="dxa"/>
          </w:tcPr>
          <w:p w14:paraId="7E8E0C52" w14:textId="0C9174D7"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410" w:type="dxa"/>
          </w:tcPr>
          <w:p w14:paraId="2A7BB0C8" w14:textId="3BE54185" w:rsidR="00337124" w:rsidRDefault="00CE35A9" w:rsidP="00CE35A9">
            <w:pPr>
              <w:spacing w:before="100" w:beforeAutospacing="1" w:after="100" w:afterAutospacing="1"/>
              <w:jc w:val="both"/>
              <w:rPr>
                <w:rFonts w:ascii="Times New Roman" w:eastAsia="Times New Roman" w:hAnsi="Times New Roman" w:cs="Times New Roman"/>
                <w:sz w:val="24"/>
                <w:szCs w:val="24"/>
              </w:rPr>
            </w:pPr>
            <w:r w:rsidRPr="00CE35A9">
              <w:rPr>
                <w:rFonts w:ascii="Times New Roman" w:eastAsia="Times New Roman" w:hAnsi="Times New Roman" w:cs="Times New Roman"/>
                <w:sz w:val="24"/>
                <w:szCs w:val="24"/>
              </w:rPr>
              <w:t>Clarity</w:t>
            </w:r>
          </w:p>
        </w:tc>
      </w:tr>
    </w:tbl>
    <w:p w14:paraId="50747EAD" w14:textId="77777777" w:rsidR="00337124" w:rsidRPr="00337124" w:rsidRDefault="00337124" w:rsidP="00CE35A9">
      <w:pPr>
        <w:spacing w:before="100" w:beforeAutospacing="1" w:after="100" w:afterAutospacing="1" w:line="240" w:lineRule="auto"/>
        <w:jc w:val="both"/>
        <w:rPr>
          <w:rFonts w:ascii="Times New Roman" w:eastAsia="Times New Roman" w:hAnsi="Times New Roman" w:cs="Times New Roman"/>
          <w:sz w:val="24"/>
          <w:szCs w:val="24"/>
        </w:rPr>
      </w:pPr>
    </w:p>
    <w:p w14:paraId="021B8D4E" w14:textId="7F2667CD" w:rsidR="00E92E7D" w:rsidRDefault="00E92E7D" w:rsidP="00CE35A9">
      <w:pPr>
        <w:pStyle w:val="NormalWeb"/>
        <w:jc w:val="both"/>
      </w:pPr>
    </w:p>
    <w:p w14:paraId="1D0D74F3" w14:textId="7F69130A" w:rsidR="00E92E7D" w:rsidRDefault="00E92E7D" w:rsidP="00CE35A9">
      <w:pPr>
        <w:pStyle w:val="NormalWeb"/>
        <w:jc w:val="both"/>
      </w:pPr>
    </w:p>
    <w:p w14:paraId="7843F0B0"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 xml:space="preserve">Pengujian ini menggunakan lembar kerja </w:t>
      </w:r>
      <w:r w:rsidRPr="00E92E7D">
        <w:rPr>
          <w:rFonts w:ascii="Times New Roman" w:eastAsia="Times New Roman" w:hAnsi="Times New Roman" w:cs="Times New Roman"/>
          <w:bCs/>
          <w:sz w:val="24"/>
          <w:szCs w:val="24"/>
        </w:rPr>
        <w:t>UEQ standar</w:t>
      </w:r>
      <w:r w:rsidRPr="00E92E7D">
        <w:rPr>
          <w:rFonts w:ascii="Times New Roman" w:eastAsia="Times New Roman" w:hAnsi="Times New Roman" w:cs="Times New Roman"/>
          <w:sz w:val="24"/>
          <w:szCs w:val="24"/>
        </w:rPr>
        <w:t xml:space="preserve"> untuk memastikan data layak untuk dianalisis. Perhitungan </w:t>
      </w:r>
      <w:r w:rsidRPr="00E92E7D">
        <w:rPr>
          <w:rFonts w:ascii="Times New Roman" w:eastAsia="Times New Roman" w:hAnsi="Times New Roman" w:cs="Times New Roman"/>
          <w:bCs/>
          <w:sz w:val="24"/>
          <w:szCs w:val="24"/>
        </w:rPr>
        <w:t>rata-rata</w:t>
      </w:r>
      <w:r w:rsidRPr="00E92E7D">
        <w:rPr>
          <w:rFonts w:ascii="Times New Roman" w:eastAsia="Times New Roman" w:hAnsi="Times New Roman" w:cs="Times New Roman"/>
          <w:sz w:val="24"/>
          <w:szCs w:val="24"/>
        </w:rPr>
        <w:t xml:space="preserve">, </w:t>
      </w:r>
      <w:r w:rsidRPr="00E92E7D">
        <w:rPr>
          <w:rFonts w:ascii="Times New Roman" w:eastAsia="Times New Roman" w:hAnsi="Times New Roman" w:cs="Times New Roman"/>
          <w:bCs/>
          <w:sz w:val="24"/>
          <w:szCs w:val="24"/>
        </w:rPr>
        <w:t>varian</w:t>
      </w:r>
      <w:r w:rsidRPr="00E92E7D">
        <w:rPr>
          <w:rFonts w:ascii="Times New Roman" w:eastAsia="Times New Roman" w:hAnsi="Times New Roman" w:cs="Times New Roman"/>
          <w:sz w:val="24"/>
          <w:szCs w:val="24"/>
        </w:rPr>
        <w:t xml:space="preserve">, dan </w:t>
      </w:r>
      <w:r w:rsidRPr="00E92E7D">
        <w:rPr>
          <w:rFonts w:ascii="Times New Roman" w:eastAsia="Times New Roman" w:hAnsi="Times New Roman" w:cs="Times New Roman"/>
          <w:bCs/>
          <w:sz w:val="24"/>
          <w:szCs w:val="24"/>
        </w:rPr>
        <w:t>confidence interval</w:t>
      </w:r>
      <w:r w:rsidRPr="00E92E7D">
        <w:rPr>
          <w:rFonts w:ascii="Times New Roman" w:eastAsia="Times New Roman" w:hAnsi="Times New Roman" w:cs="Times New Roman"/>
          <w:sz w:val="24"/>
          <w:szCs w:val="24"/>
        </w:rPr>
        <w:t xml:space="preserve"> menggunakan tool yang tersedia. Skala </w:t>
      </w:r>
      <w:r w:rsidRPr="00E92E7D">
        <w:rPr>
          <w:rFonts w:ascii="Times New Roman" w:eastAsia="Times New Roman" w:hAnsi="Times New Roman" w:cs="Times New Roman"/>
          <w:bCs/>
          <w:sz w:val="24"/>
          <w:szCs w:val="24"/>
        </w:rPr>
        <w:t>consistency</w:t>
      </w:r>
      <w:r w:rsidRPr="00E92E7D">
        <w:rPr>
          <w:rFonts w:ascii="Times New Roman" w:eastAsia="Times New Roman" w:hAnsi="Times New Roman" w:cs="Times New Roman"/>
          <w:sz w:val="24"/>
          <w:szCs w:val="24"/>
        </w:rPr>
        <w:t xml:space="preserve"> dihitung menggunakan skor </w:t>
      </w:r>
      <w:r w:rsidRPr="00E92E7D">
        <w:rPr>
          <w:rFonts w:ascii="Times New Roman" w:eastAsia="Times New Roman" w:hAnsi="Times New Roman" w:cs="Times New Roman"/>
          <w:bCs/>
          <w:sz w:val="24"/>
          <w:szCs w:val="24"/>
        </w:rPr>
        <w:t>Cronbach’s Alpha</w:t>
      </w:r>
      <w:r w:rsidRPr="00E92E7D">
        <w:rPr>
          <w:rFonts w:ascii="Times New Roman" w:eastAsia="Times New Roman" w:hAnsi="Times New Roman" w:cs="Times New Roman"/>
          <w:sz w:val="24"/>
          <w:szCs w:val="24"/>
        </w:rPr>
        <w:t>.</w:t>
      </w:r>
    </w:p>
    <w:p w14:paraId="61758366"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 xml:space="preserve">Untuk mengerti korelasi antara spesifikasi smartphone dengan pencapaian </w:t>
      </w:r>
      <w:r w:rsidRPr="00E92E7D">
        <w:rPr>
          <w:rFonts w:ascii="Times New Roman" w:eastAsia="Times New Roman" w:hAnsi="Times New Roman" w:cs="Times New Roman"/>
          <w:bCs/>
          <w:sz w:val="24"/>
          <w:szCs w:val="24"/>
        </w:rPr>
        <w:t>key performance indicator</w:t>
      </w:r>
      <w:r w:rsidRPr="00E92E7D">
        <w:rPr>
          <w:rFonts w:ascii="Times New Roman" w:eastAsia="Times New Roman" w:hAnsi="Times New Roman" w:cs="Times New Roman"/>
          <w:sz w:val="24"/>
          <w:szCs w:val="24"/>
        </w:rPr>
        <w:t xml:space="preserve"> oleh para responden, maka dilakukan </w:t>
      </w:r>
      <w:r w:rsidRPr="00E92E7D">
        <w:rPr>
          <w:rFonts w:ascii="Times New Roman" w:eastAsia="Times New Roman" w:hAnsi="Times New Roman" w:cs="Times New Roman"/>
          <w:bCs/>
          <w:sz w:val="24"/>
          <w:szCs w:val="24"/>
        </w:rPr>
        <w:t>analisa korelasi</w:t>
      </w:r>
      <w:r w:rsidRPr="00E92E7D">
        <w:rPr>
          <w:rFonts w:ascii="Times New Roman" w:eastAsia="Times New Roman" w:hAnsi="Times New Roman" w:cs="Times New Roman"/>
          <w:sz w:val="24"/>
          <w:szCs w:val="24"/>
        </w:rPr>
        <w:t>.</w:t>
      </w:r>
    </w:p>
    <w:p w14:paraId="743EDCCF"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 xml:space="preserve">Proses analisis dengan </w:t>
      </w:r>
      <w:r w:rsidRPr="00E92E7D">
        <w:rPr>
          <w:rFonts w:ascii="Times New Roman" w:eastAsia="Times New Roman" w:hAnsi="Times New Roman" w:cs="Times New Roman"/>
          <w:bCs/>
          <w:sz w:val="24"/>
          <w:szCs w:val="24"/>
        </w:rPr>
        <w:t>UEQ+</w:t>
      </w:r>
      <w:r w:rsidRPr="00E92E7D">
        <w:rPr>
          <w:rFonts w:ascii="Times New Roman" w:eastAsia="Times New Roman" w:hAnsi="Times New Roman" w:cs="Times New Roman"/>
          <w:sz w:val="24"/>
          <w:szCs w:val="24"/>
        </w:rPr>
        <w:t xml:space="preserve"> menggunakan tools dari UEQ+ </w:t>
      </w:r>
      <w:r w:rsidRPr="00E92E7D">
        <w:rPr>
          <w:rFonts w:ascii="Times New Roman" w:eastAsia="Times New Roman" w:hAnsi="Times New Roman" w:cs="Times New Roman"/>
          <w:bCs/>
          <w:sz w:val="24"/>
          <w:szCs w:val="24"/>
        </w:rPr>
        <w:t>menggunakan Microsoft Excel</w:t>
      </w:r>
      <w:r w:rsidRPr="00E92E7D">
        <w:rPr>
          <w:rFonts w:ascii="Times New Roman" w:eastAsia="Times New Roman" w:hAnsi="Times New Roman" w:cs="Times New Roman"/>
          <w:sz w:val="24"/>
          <w:szCs w:val="24"/>
        </w:rPr>
        <w:t>.</w:t>
      </w:r>
      <w:r w:rsidRPr="00E92E7D">
        <w:rPr>
          <w:rFonts w:ascii="Times New Roman" w:eastAsia="Times New Roman" w:hAnsi="Times New Roman" w:cs="Times New Roman"/>
          <w:sz w:val="24"/>
          <w:szCs w:val="24"/>
        </w:rPr>
        <w:br/>
        <w:t xml:space="preserve">Pertama, menginputkan data masing-masing skala di masing-masing pernyataan pada sheet </w:t>
      </w:r>
      <w:r w:rsidRPr="00E92E7D">
        <w:rPr>
          <w:rFonts w:ascii="Times New Roman" w:eastAsia="Times New Roman" w:hAnsi="Times New Roman" w:cs="Times New Roman"/>
          <w:bCs/>
          <w:sz w:val="24"/>
          <w:szCs w:val="24"/>
        </w:rPr>
        <w:t>data items</w:t>
      </w:r>
      <w:r w:rsidRPr="00E92E7D">
        <w:rPr>
          <w:rFonts w:ascii="Times New Roman" w:eastAsia="Times New Roman" w:hAnsi="Times New Roman" w:cs="Times New Roman"/>
          <w:sz w:val="24"/>
          <w:szCs w:val="24"/>
        </w:rPr>
        <w:t>.</w:t>
      </w:r>
    </w:p>
    <w:p w14:paraId="2AA9DB99"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Kemudian menentukan pernyataan yang paling penting atau yang kita prioritaskan mencerminkan skala itu / adapun pertanyaan yang diutamakan di masing-masing skala.</w:t>
      </w:r>
    </w:p>
    <w:p w14:paraId="515A53B9"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 xml:space="preserve">Langkah berikutnya, melakukan </w:t>
      </w:r>
      <w:r w:rsidRPr="00E92E7D">
        <w:rPr>
          <w:rFonts w:ascii="Times New Roman" w:eastAsia="Times New Roman" w:hAnsi="Times New Roman" w:cs="Times New Roman"/>
          <w:bCs/>
          <w:sz w:val="24"/>
          <w:szCs w:val="24"/>
        </w:rPr>
        <w:t>analisis deskriptif</w:t>
      </w:r>
      <w:r w:rsidRPr="00E92E7D">
        <w:rPr>
          <w:rFonts w:ascii="Times New Roman" w:eastAsia="Times New Roman" w:hAnsi="Times New Roman" w:cs="Times New Roman"/>
          <w:sz w:val="24"/>
          <w:szCs w:val="24"/>
        </w:rPr>
        <w:t xml:space="preserve"> terhadap masing-masing skala meliputi </w:t>
      </w:r>
      <w:r w:rsidRPr="00E92E7D">
        <w:rPr>
          <w:rFonts w:ascii="Times New Roman" w:eastAsia="Times New Roman" w:hAnsi="Times New Roman" w:cs="Times New Roman"/>
          <w:bCs/>
          <w:sz w:val="24"/>
          <w:szCs w:val="24"/>
        </w:rPr>
        <w:t>rata-rata</w:t>
      </w:r>
      <w:r w:rsidRPr="00E92E7D">
        <w:rPr>
          <w:rFonts w:ascii="Times New Roman" w:eastAsia="Times New Roman" w:hAnsi="Times New Roman" w:cs="Times New Roman"/>
          <w:sz w:val="24"/>
          <w:szCs w:val="24"/>
        </w:rPr>
        <w:t xml:space="preserve">, </w:t>
      </w:r>
      <w:r w:rsidRPr="00E92E7D">
        <w:rPr>
          <w:rFonts w:ascii="Times New Roman" w:eastAsia="Times New Roman" w:hAnsi="Times New Roman" w:cs="Times New Roman"/>
          <w:bCs/>
          <w:sz w:val="24"/>
          <w:szCs w:val="24"/>
        </w:rPr>
        <w:t>ragam</w:t>
      </w:r>
      <w:r w:rsidRPr="00E92E7D">
        <w:rPr>
          <w:rFonts w:ascii="Times New Roman" w:eastAsia="Times New Roman" w:hAnsi="Times New Roman" w:cs="Times New Roman"/>
          <w:sz w:val="24"/>
          <w:szCs w:val="24"/>
        </w:rPr>
        <w:t xml:space="preserve">, </w:t>
      </w:r>
      <w:r w:rsidRPr="00E92E7D">
        <w:rPr>
          <w:rFonts w:ascii="Times New Roman" w:eastAsia="Times New Roman" w:hAnsi="Times New Roman" w:cs="Times New Roman"/>
          <w:bCs/>
          <w:sz w:val="24"/>
          <w:szCs w:val="24"/>
        </w:rPr>
        <w:t>analisis korelasi</w:t>
      </w:r>
      <w:r w:rsidRPr="00E92E7D">
        <w:rPr>
          <w:rFonts w:ascii="Times New Roman" w:eastAsia="Times New Roman" w:hAnsi="Times New Roman" w:cs="Times New Roman"/>
          <w:sz w:val="24"/>
          <w:szCs w:val="24"/>
        </w:rPr>
        <w:t xml:space="preserve">, </w:t>
      </w:r>
      <w:r w:rsidRPr="00E92E7D">
        <w:rPr>
          <w:rFonts w:ascii="Times New Roman" w:eastAsia="Times New Roman" w:hAnsi="Times New Roman" w:cs="Times New Roman"/>
          <w:bCs/>
          <w:sz w:val="24"/>
          <w:szCs w:val="24"/>
        </w:rPr>
        <w:t>analisis konsistensi</w:t>
      </w:r>
      <w:r w:rsidRPr="00E92E7D">
        <w:rPr>
          <w:rFonts w:ascii="Times New Roman" w:eastAsia="Times New Roman" w:hAnsi="Times New Roman" w:cs="Times New Roman"/>
          <w:sz w:val="24"/>
          <w:szCs w:val="24"/>
        </w:rPr>
        <w:t xml:space="preserve"> dengan </w:t>
      </w:r>
      <w:r w:rsidRPr="00E92E7D">
        <w:rPr>
          <w:rFonts w:ascii="Times New Roman" w:eastAsia="Times New Roman" w:hAnsi="Times New Roman" w:cs="Times New Roman"/>
          <w:bCs/>
          <w:sz w:val="24"/>
          <w:szCs w:val="24"/>
        </w:rPr>
        <w:t>Cronbach Alpha</w:t>
      </w:r>
      <w:r w:rsidRPr="00E92E7D">
        <w:rPr>
          <w:rFonts w:ascii="Times New Roman" w:eastAsia="Times New Roman" w:hAnsi="Times New Roman" w:cs="Times New Roman"/>
          <w:sz w:val="24"/>
          <w:szCs w:val="24"/>
        </w:rPr>
        <w:t>.</w:t>
      </w:r>
    </w:p>
    <w:p w14:paraId="114AC391"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Seluruh analisis data menggunakan UEQ+ sudah tersedia secara langsung pada tools UEQ+.</w:t>
      </w:r>
      <w:r w:rsidRPr="00E92E7D">
        <w:rPr>
          <w:rFonts w:ascii="Times New Roman" w:eastAsia="Times New Roman" w:hAnsi="Times New Roman" w:cs="Times New Roman"/>
          <w:sz w:val="24"/>
          <w:szCs w:val="24"/>
        </w:rPr>
        <w:br/>
        <w:t xml:space="preserve">Pada semua skala pengukuran, hasil dari pengujiannya dapat </w:t>
      </w:r>
      <w:proofErr w:type="spellStart"/>
      <w:r w:rsidRPr="00E92E7D">
        <w:rPr>
          <w:rFonts w:ascii="Times New Roman" w:eastAsia="Times New Roman" w:hAnsi="Times New Roman" w:cs="Times New Roman"/>
          <w:sz w:val="24"/>
          <w:szCs w:val="24"/>
        </w:rPr>
        <w:t>ditunjukkan</w:t>
      </w:r>
      <w:proofErr w:type="spellEnd"/>
      <w:r w:rsidRPr="00E92E7D">
        <w:rPr>
          <w:rFonts w:ascii="Times New Roman" w:eastAsia="Times New Roman" w:hAnsi="Times New Roman" w:cs="Times New Roman"/>
          <w:sz w:val="24"/>
          <w:szCs w:val="24"/>
        </w:rPr>
        <w:t xml:space="preserve"> pada </w:t>
      </w:r>
      <w:r w:rsidRPr="00E92E7D">
        <w:rPr>
          <w:rFonts w:ascii="Times New Roman" w:eastAsia="Times New Roman" w:hAnsi="Times New Roman" w:cs="Times New Roman"/>
          <w:bCs/>
          <w:sz w:val="24"/>
          <w:szCs w:val="24"/>
        </w:rPr>
        <w:t>Gambar 6.4</w:t>
      </w:r>
      <w:r w:rsidRPr="00E92E7D">
        <w:rPr>
          <w:rFonts w:ascii="Times New Roman" w:eastAsia="Times New Roman" w:hAnsi="Times New Roman" w:cs="Times New Roman"/>
          <w:sz w:val="24"/>
          <w:szCs w:val="24"/>
        </w:rPr>
        <w:t>.</w:t>
      </w:r>
    </w:p>
    <w:p w14:paraId="08ABC697" w14:textId="5520CED7" w:rsidR="00E92E7D" w:rsidRDefault="00CE35A9" w:rsidP="00CE35A9">
      <w:pPr>
        <w:pStyle w:val="NormalWeb"/>
        <w:jc w:val="center"/>
      </w:pPr>
      <w:r w:rsidRPr="00CE35A9">
        <w:drawing>
          <wp:inline distT="0" distB="0" distL="0" distR="0" wp14:anchorId="66ABF92D" wp14:editId="3B79EE6B">
            <wp:extent cx="5486400" cy="2610485"/>
            <wp:effectExtent l="0" t="0" r="0" b="0"/>
            <wp:docPr id="141143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36698" name=""/>
                    <pic:cNvPicPr/>
                  </pic:nvPicPr>
                  <pic:blipFill>
                    <a:blip r:embed="rId12"/>
                    <a:stretch>
                      <a:fillRect/>
                    </a:stretch>
                  </pic:blipFill>
                  <pic:spPr>
                    <a:xfrm>
                      <a:off x="0" y="0"/>
                      <a:ext cx="5486400" cy="2610485"/>
                    </a:xfrm>
                    <a:prstGeom prst="rect">
                      <a:avLst/>
                    </a:prstGeom>
                  </pic:spPr>
                </pic:pic>
              </a:graphicData>
            </a:graphic>
          </wp:inline>
        </w:drawing>
      </w:r>
    </w:p>
    <w:p w14:paraId="78F2824C" w14:textId="79BBE1FA" w:rsidR="00CE35A9" w:rsidRPr="00CE35A9" w:rsidRDefault="00CE35A9" w:rsidP="00CE35A9">
      <w:pPr>
        <w:pStyle w:val="NormalWeb"/>
        <w:jc w:val="center"/>
      </w:pPr>
      <w:r>
        <w:rPr>
          <w:b/>
          <w:bCs/>
        </w:rPr>
        <w:t xml:space="preserve">Gambar 6.4: </w:t>
      </w:r>
      <w:r>
        <w:t>Diagram Rata-Rata Masing-Masing Skala</w:t>
      </w:r>
    </w:p>
    <w:p w14:paraId="5AD04709" w14:textId="77777777" w:rsidR="00E92E7D" w:rsidRPr="00E92E7D" w:rsidRDefault="00E92E7D" w:rsidP="00CE35A9">
      <w:pPr>
        <w:jc w:val="both"/>
        <w:rPr>
          <w:rFonts w:ascii="Times New Roman" w:hAnsi="Times New Roman" w:cs="Times New Roman"/>
          <w:sz w:val="24"/>
          <w:szCs w:val="24"/>
        </w:rPr>
      </w:pPr>
      <w:proofErr w:type="gramStart"/>
      <w:r w:rsidRPr="00E92E7D">
        <w:rPr>
          <w:rFonts w:ascii="Times New Roman" w:hAnsi="Times New Roman" w:cs="Times New Roman"/>
          <w:sz w:val="24"/>
          <w:szCs w:val="24"/>
        </w:rPr>
        <w:t>Keterangan :</w:t>
      </w:r>
      <w:proofErr w:type="gramEnd"/>
    </w:p>
    <w:p w14:paraId="0341F921" w14:textId="77777777" w:rsidR="00E92E7D" w:rsidRPr="00E92E7D" w:rsidRDefault="00E92E7D" w:rsidP="00CE35A9">
      <w:pPr>
        <w:jc w:val="both"/>
        <w:rPr>
          <w:rFonts w:ascii="Times New Roman" w:hAnsi="Times New Roman" w:cs="Times New Roman"/>
          <w:sz w:val="24"/>
          <w:szCs w:val="24"/>
        </w:rPr>
      </w:pPr>
      <w:r w:rsidRPr="00E92E7D">
        <w:rPr>
          <w:rFonts w:ascii="Times New Roman" w:hAnsi="Times New Roman" w:cs="Times New Roman"/>
          <w:sz w:val="24"/>
          <w:szCs w:val="24"/>
        </w:rPr>
        <w:t>Dibawah 1 (Di bawah rata-rata)</w:t>
      </w:r>
    </w:p>
    <w:p w14:paraId="14FF227C" w14:textId="77777777" w:rsidR="00E92E7D" w:rsidRPr="00E92E7D" w:rsidRDefault="00E92E7D" w:rsidP="00CE35A9">
      <w:pPr>
        <w:jc w:val="both"/>
        <w:rPr>
          <w:rFonts w:ascii="Times New Roman" w:hAnsi="Times New Roman" w:cs="Times New Roman"/>
          <w:sz w:val="24"/>
          <w:szCs w:val="24"/>
        </w:rPr>
      </w:pPr>
      <w:r w:rsidRPr="00E92E7D">
        <w:rPr>
          <w:rFonts w:ascii="Times New Roman" w:hAnsi="Times New Roman" w:cs="Times New Roman"/>
          <w:sz w:val="24"/>
          <w:szCs w:val="24"/>
        </w:rPr>
        <w:lastRenderedPageBreak/>
        <w:t>Antara 1-1,5 (Diatas rata-rata)</w:t>
      </w:r>
    </w:p>
    <w:p w14:paraId="1ADAAB12" w14:textId="77777777" w:rsidR="00E92E7D" w:rsidRPr="00E92E7D" w:rsidRDefault="00E92E7D" w:rsidP="00CE35A9">
      <w:pPr>
        <w:jc w:val="both"/>
        <w:rPr>
          <w:rFonts w:ascii="Times New Roman" w:hAnsi="Times New Roman" w:cs="Times New Roman"/>
          <w:sz w:val="24"/>
          <w:szCs w:val="24"/>
        </w:rPr>
      </w:pPr>
      <w:r w:rsidRPr="00E92E7D">
        <w:rPr>
          <w:rFonts w:ascii="Times New Roman" w:hAnsi="Times New Roman" w:cs="Times New Roman"/>
          <w:sz w:val="24"/>
          <w:szCs w:val="24"/>
        </w:rPr>
        <w:t>Antara 1,5-2 (Bagus)</w:t>
      </w:r>
    </w:p>
    <w:p w14:paraId="4D2B0D2B" w14:textId="51E1889C" w:rsidR="00EB193D" w:rsidRDefault="00E92E7D" w:rsidP="00CE35A9">
      <w:pPr>
        <w:jc w:val="both"/>
        <w:rPr>
          <w:rFonts w:ascii="Times New Roman" w:hAnsi="Times New Roman" w:cs="Times New Roman"/>
          <w:sz w:val="24"/>
          <w:szCs w:val="24"/>
        </w:rPr>
      </w:pPr>
      <w:r w:rsidRPr="00E92E7D">
        <w:rPr>
          <w:rFonts w:ascii="Times New Roman" w:hAnsi="Times New Roman" w:cs="Times New Roman"/>
          <w:sz w:val="24"/>
          <w:szCs w:val="24"/>
        </w:rPr>
        <w:t>Antara 2-3 (Sangat Bagus)</w:t>
      </w:r>
    </w:p>
    <w:p w14:paraId="2A37E2B4" w14:textId="77777777" w:rsidR="00E92E7D" w:rsidRPr="00E92E7D" w:rsidRDefault="00E92E7D" w:rsidP="00CE35A9">
      <w:p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sz w:val="24"/>
          <w:szCs w:val="24"/>
        </w:rPr>
        <w:t xml:space="preserve">Pada </w:t>
      </w:r>
      <w:r w:rsidRPr="00E92E7D">
        <w:rPr>
          <w:rFonts w:ascii="Times New Roman" w:eastAsia="Times New Roman" w:hAnsi="Times New Roman" w:cs="Times New Roman"/>
          <w:b/>
          <w:bCs/>
          <w:sz w:val="24"/>
          <w:szCs w:val="24"/>
        </w:rPr>
        <w:t>Gambar 6.4</w:t>
      </w:r>
      <w:r w:rsidRPr="00E92E7D">
        <w:rPr>
          <w:rFonts w:ascii="Times New Roman" w:eastAsia="Times New Roman" w:hAnsi="Times New Roman" w:cs="Times New Roman"/>
          <w:sz w:val="24"/>
          <w:szCs w:val="24"/>
        </w:rPr>
        <w:t xml:space="preserve"> dan rata-rata dapat dilihat bahwa masing-masing skala dapat diinterpretasikan sebagai berikut:</w:t>
      </w:r>
    </w:p>
    <w:p w14:paraId="3D00CBBD" w14:textId="77777777" w:rsidR="00E92E7D" w:rsidRPr="00E92E7D" w:rsidRDefault="00E92E7D" w:rsidP="00CE35A9">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t>Attractive (Daya Tarik)</w:t>
      </w:r>
      <w:r w:rsidRPr="00E92E7D">
        <w:rPr>
          <w:rFonts w:ascii="Times New Roman" w:eastAsia="Times New Roman" w:hAnsi="Times New Roman" w:cs="Times New Roman"/>
          <w:sz w:val="24"/>
          <w:szCs w:val="24"/>
        </w:rPr>
        <w:t>:</w:t>
      </w:r>
      <w:r w:rsidRPr="00E92E7D">
        <w:rPr>
          <w:rFonts w:ascii="Times New Roman" w:eastAsia="Times New Roman" w:hAnsi="Times New Roman" w:cs="Times New Roman"/>
          <w:sz w:val="24"/>
          <w:szCs w:val="24"/>
        </w:rPr>
        <w:br/>
        <w:t xml:space="preserve">Seberapa besar daya tarik dari sebuah produk. Misal: bagus atau jelek, atraktif atau tidak atraktif. Dari diagram nampak memiliki nilai di atas rata-rata. Pada analisis, memiliki rata-rata </w:t>
      </w:r>
      <w:r w:rsidRPr="00E92E7D">
        <w:rPr>
          <w:rFonts w:ascii="Times New Roman" w:eastAsia="Times New Roman" w:hAnsi="Times New Roman" w:cs="Times New Roman"/>
          <w:bCs/>
          <w:sz w:val="24"/>
          <w:szCs w:val="24"/>
        </w:rPr>
        <w:t>1,21</w:t>
      </w:r>
      <w:r w:rsidRPr="00E92E7D">
        <w:rPr>
          <w:rFonts w:ascii="Times New Roman" w:eastAsia="Times New Roman" w:hAnsi="Times New Roman" w:cs="Times New Roman"/>
          <w:sz w:val="24"/>
          <w:szCs w:val="24"/>
        </w:rPr>
        <w:t>.</w:t>
      </w:r>
    </w:p>
    <w:p w14:paraId="6294DBEA" w14:textId="77777777" w:rsidR="00E92E7D" w:rsidRPr="00E92E7D" w:rsidRDefault="00E92E7D" w:rsidP="00CE35A9">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t>Efficiency (Efisiensi)</w:t>
      </w:r>
      <w:r w:rsidRPr="00E92E7D">
        <w:rPr>
          <w:rFonts w:ascii="Times New Roman" w:eastAsia="Times New Roman" w:hAnsi="Times New Roman" w:cs="Times New Roman"/>
          <w:sz w:val="24"/>
          <w:szCs w:val="24"/>
        </w:rPr>
        <w:t>:</w:t>
      </w:r>
      <w:r w:rsidRPr="00E92E7D">
        <w:rPr>
          <w:rFonts w:ascii="Times New Roman" w:eastAsia="Times New Roman" w:hAnsi="Times New Roman" w:cs="Times New Roman"/>
          <w:sz w:val="24"/>
          <w:szCs w:val="24"/>
        </w:rPr>
        <w:br/>
        <w:t xml:space="preserve">Seberapa besar pengguna dapat menyelesaikan tugasnya tanpa usaha yang besar atau efisien. Misal: cepat atau lambat, praktis atau tidak praktis. Dari diagram nampak memiliki nilai di bawah rata-rata. Pada analisis, memiliki rata-rata </w:t>
      </w:r>
      <w:r w:rsidRPr="00E92E7D">
        <w:rPr>
          <w:rFonts w:ascii="Times New Roman" w:eastAsia="Times New Roman" w:hAnsi="Times New Roman" w:cs="Times New Roman"/>
          <w:bCs/>
          <w:sz w:val="24"/>
          <w:szCs w:val="24"/>
        </w:rPr>
        <w:t>0,84</w:t>
      </w:r>
      <w:r w:rsidRPr="00E92E7D">
        <w:rPr>
          <w:rFonts w:ascii="Times New Roman" w:eastAsia="Times New Roman" w:hAnsi="Times New Roman" w:cs="Times New Roman"/>
          <w:sz w:val="24"/>
          <w:szCs w:val="24"/>
        </w:rPr>
        <w:t>.</w:t>
      </w:r>
    </w:p>
    <w:p w14:paraId="03C57A13" w14:textId="77777777" w:rsidR="00E92E7D" w:rsidRPr="00E92E7D" w:rsidRDefault="00E92E7D" w:rsidP="00CE35A9">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t>Perpicuity (Kejelasan)</w:t>
      </w:r>
      <w:r w:rsidRPr="00E92E7D">
        <w:rPr>
          <w:rFonts w:ascii="Times New Roman" w:eastAsia="Times New Roman" w:hAnsi="Times New Roman" w:cs="Times New Roman"/>
          <w:sz w:val="24"/>
          <w:szCs w:val="24"/>
        </w:rPr>
        <w:t>:</w:t>
      </w:r>
      <w:r w:rsidRPr="00E92E7D">
        <w:rPr>
          <w:rFonts w:ascii="Times New Roman" w:eastAsia="Times New Roman" w:hAnsi="Times New Roman" w:cs="Times New Roman"/>
          <w:sz w:val="24"/>
          <w:szCs w:val="24"/>
        </w:rPr>
        <w:br/>
        <w:t xml:space="preserve">Seberapa besar kejelasan dari sebuah produk. Misal: mudah dipahami atau sulit dipahami. Dari diagram nampak memiliki nilai di atas rata-rata. Pada analisis, memiliki rata-rata </w:t>
      </w:r>
      <w:r w:rsidRPr="00E92E7D">
        <w:rPr>
          <w:rFonts w:ascii="Times New Roman" w:eastAsia="Times New Roman" w:hAnsi="Times New Roman" w:cs="Times New Roman"/>
          <w:bCs/>
          <w:sz w:val="24"/>
          <w:szCs w:val="24"/>
        </w:rPr>
        <w:t>1,38</w:t>
      </w:r>
      <w:r w:rsidRPr="00E92E7D">
        <w:rPr>
          <w:rFonts w:ascii="Times New Roman" w:eastAsia="Times New Roman" w:hAnsi="Times New Roman" w:cs="Times New Roman"/>
          <w:sz w:val="24"/>
          <w:szCs w:val="24"/>
        </w:rPr>
        <w:t>.</w:t>
      </w:r>
    </w:p>
    <w:p w14:paraId="49E8EB1E" w14:textId="77777777" w:rsidR="00E92E7D" w:rsidRPr="00E92E7D" w:rsidRDefault="00E92E7D" w:rsidP="00CE35A9">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t>Dependability (Ketepatan)</w:t>
      </w:r>
      <w:r w:rsidRPr="00E92E7D">
        <w:rPr>
          <w:rFonts w:ascii="Times New Roman" w:eastAsia="Times New Roman" w:hAnsi="Times New Roman" w:cs="Times New Roman"/>
          <w:sz w:val="24"/>
          <w:szCs w:val="24"/>
        </w:rPr>
        <w:t>:</w:t>
      </w:r>
      <w:r w:rsidRPr="00E92E7D">
        <w:rPr>
          <w:rFonts w:ascii="Times New Roman" w:eastAsia="Times New Roman" w:hAnsi="Times New Roman" w:cs="Times New Roman"/>
          <w:sz w:val="24"/>
          <w:szCs w:val="24"/>
        </w:rPr>
        <w:br/>
        <w:t xml:space="preserve">Seberapa besar ketepatan yang dirasakan oleh pengguna melalui kontrol yang ia miliki. Misal: dapat diprediksi atau tidak dapat diprediksi, mendukung atau menghalangi. Dari diagram nampak memiliki nilai di atas rata-rata. Pada analisis, memiliki rata-rata </w:t>
      </w:r>
      <w:r w:rsidRPr="00E92E7D">
        <w:rPr>
          <w:rFonts w:ascii="Times New Roman" w:eastAsia="Times New Roman" w:hAnsi="Times New Roman" w:cs="Times New Roman"/>
          <w:bCs/>
          <w:sz w:val="24"/>
          <w:szCs w:val="24"/>
        </w:rPr>
        <w:t>1,23</w:t>
      </w:r>
      <w:r w:rsidRPr="00E92E7D">
        <w:rPr>
          <w:rFonts w:ascii="Times New Roman" w:eastAsia="Times New Roman" w:hAnsi="Times New Roman" w:cs="Times New Roman"/>
          <w:sz w:val="24"/>
          <w:szCs w:val="24"/>
        </w:rPr>
        <w:t>.</w:t>
      </w:r>
    </w:p>
    <w:p w14:paraId="0790AAEE" w14:textId="77777777" w:rsidR="00E92E7D" w:rsidRPr="00E92E7D" w:rsidRDefault="00E92E7D" w:rsidP="00CE35A9">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t>Stimulation (Stimulasi)</w:t>
      </w:r>
      <w:r w:rsidRPr="00E92E7D">
        <w:rPr>
          <w:rFonts w:ascii="Times New Roman" w:eastAsia="Times New Roman" w:hAnsi="Times New Roman" w:cs="Times New Roman"/>
          <w:sz w:val="24"/>
          <w:szCs w:val="24"/>
        </w:rPr>
        <w:t>:</w:t>
      </w:r>
      <w:r w:rsidRPr="00E92E7D">
        <w:rPr>
          <w:rFonts w:ascii="Times New Roman" w:eastAsia="Times New Roman" w:hAnsi="Times New Roman" w:cs="Times New Roman"/>
          <w:sz w:val="24"/>
          <w:szCs w:val="24"/>
        </w:rPr>
        <w:br/>
        <w:t xml:space="preserve">Seberapa besar motivasi untuk menggunakan produk. Misal: bermanfaat atau kurang bermanfaat, menarik atau tidak menarik. Dari diagram nampak memiliki nilai di atas rata-rata. Pada analisis, memiliki rata-rata </w:t>
      </w:r>
      <w:r w:rsidRPr="00E92E7D">
        <w:rPr>
          <w:rFonts w:ascii="Times New Roman" w:eastAsia="Times New Roman" w:hAnsi="Times New Roman" w:cs="Times New Roman"/>
          <w:bCs/>
          <w:sz w:val="24"/>
          <w:szCs w:val="24"/>
        </w:rPr>
        <w:t>1,22</w:t>
      </w:r>
      <w:r w:rsidRPr="00E92E7D">
        <w:rPr>
          <w:rFonts w:ascii="Times New Roman" w:eastAsia="Times New Roman" w:hAnsi="Times New Roman" w:cs="Times New Roman"/>
          <w:sz w:val="24"/>
          <w:szCs w:val="24"/>
        </w:rPr>
        <w:t>.</w:t>
      </w:r>
    </w:p>
    <w:p w14:paraId="53FA1572" w14:textId="77777777" w:rsidR="00E92E7D" w:rsidRPr="00E92E7D" w:rsidRDefault="00E92E7D" w:rsidP="00CE35A9">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t>Novelty (Kebaruan)</w:t>
      </w:r>
      <w:r w:rsidRPr="00E92E7D">
        <w:rPr>
          <w:rFonts w:ascii="Times New Roman" w:eastAsia="Times New Roman" w:hAnsi="Times New Roman" w:cs="Times New Roman"/>
          <w:sz w:val="24"/>
          <w:szCs w:val="24"/>
        </w:rPr>
        <w:t>:</w:t>
      </w:r>
      <w:r w:rsidRPr="00E92E7D">
        <w:rPr>
          <w:rFonts w:ascii="Times New Roman" w:eastAsia="Times New Roman" w:hAnsi="Times New Roman" w:cs="Times New Roman"/>
          <w:sz w:val="24"/>
          <w:szCs w:val="24"/>
        </w:rPr>
        <w:br/>
        <w:t xml:space="preserve">Seberapa besar kebaruan dari produk. Misal: kreatif atau tidak kreatif, konservatif atau inovatif. Dari diagram nampak memiliki nilai di atas rata-rata. Pada analisis, memiliki rata-rata </w:t>
      </w:r>
      <w:r w:rsidRPr="00E92E7D">
        <w:rPr>
          <w:rFonts w:ascii="Times New Roman" w:eastAsia="Times New Roman" w:hAnsi="Times New Roman" w:cs="Times New Roman"/>
          <w:bCs/>
          <w:sz w:val="24"/>
          <w:szCs w:val="24"/>
        </w:rPr>
        <w:t>1,16</w:t>
      </w:r>
      <w:r w:rsidRPr="00E92E7D">
        <w:rPr>
          <w:rFonts w:ascii="Times New Roman" w:eastAsia="Times New Roman" w:hAnsi="Times New Roman" w:cs="Times New Roman"/>
          <w:sz w:val="24"/>
          <w:szCs w:val="24"/>
        </w:rPr>
        <w:t>.</w:t>
      </w:r>
    </w:p>
    <w:p w14:paraId="3C159DF7" w14:textId="77777777" w:rsidR="00E92E7D" w:rsidRPr="00E92E7D" w:rsidRDefault="00E92E7D" w:rsidP="00CE35A9">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t>Trust (Kepercayaan)</w:t>
      </w:r>
      <w:r w:rsidRPr="00E92E7D">
        <w:rPr>
          <w:rFonts w:ascii="Times New Roman" w:eastAsia="Times New Roman" w:hAnsi="Times New Roman" w:cs="Times New Roman"/>
          <w:sz w:val="24"/>
          <w:szCs w:val="24"/>
        </w:rPr>
        <w:t>:</w:t>
      </w:r>
      <w:r w:rsidRPr="00E92E7D">
        <w:rPr>
          <w:rFonts w:ascii="Times New Roman" w:eastAsia="Times New Roman" w:hAnsi="Times New Roman" w:cs="Times New Roman"/>
          <w:sz w:val="24"/>
          <w:szCs w:val="24"/>
        </w:rPr>
        <w:br/>
        <w:t xml:space="preserve">Seberapa aman data yang diberikan oleh pengguna saat mengisikan profilnya. Misal: aman atau tidak aman, dipercaya atau tidak dipercaya. Dari diagram nampak memiliki nilai di atas rata-rata. Pada analisis, memiliki rata-rata </w:t>
      </w:r>
      <w:r w:rsidRPr="00E92E7D">
        <w:rPr>
          <w:rFonts w:ascii="Times New Roman" w:eastAsia="Times New Roman" w:hAnsi="Times New Roman" w:cs="Times New Roman"/>
          <w:bCs/>
          <w:sz w:val="24"/>
          <w:szCs w:val="24"/>
        </w:rPr>
        <w:t>1,44</w:t>
      </w:r>
      <w:r w:rsidRPr="00E92E7D">
        <w:rPr>
          <w:rFonts w:ascii="Times New Roman" w:eastAsia="Times New Roman" w:hAnsi="Times New Roman" w:cs="Times New Roman"/>
          <w:sz w:val="24"/>
          <w:szCs w:val="24"/>
        </w:rPr>
        <w:t>.</w:t>
      </w:r>
    </w:p>
    <w:p w14:paraId="2459E79F" w14:textId="77777777" w:rsidR="00E92E7D" w:rsidRPr="00E92E7D" w:rsidRDefault="00E92E7D" w:rsidP="00CE35A9">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t>Usefulness (Kegunaan)</w:t>
      </w:r>
      <w:r w:rsidRPr="00E92E7D">
        <w:rPr>
          <w:rFonts w:ascii="Times New Roman" w:eastAsia="Times New Roman" w:hAnsi="Times New Roman" w:cs="Times New Roman"/>
          <w:sz w:val="24"/>
          <w:szCs w:val="24"/>
        </w:rPr>
        <w:t>:</w:t>
      </w:r>
      <w:r w:rsidRPr="00E92E7D">
        <w:rPr>
          <w:rFonts w:ascii="Times New Roman" w:eastAsia="Times New Roman" w:hAnsi="Times New Roman" w:cs="Times New Roman"/>
          <w:sz w:val="24"/>
          <w:szCs w:val="24"/>
        </w:rPr>
        <w:br/>
        <w:t xml:space="preserve">Seberapa besar produk membawa keuntungan bagi pengguna. Misal: menguntungkan atau tidak menguntungkan, bermanfaat atau tidak bermanfaat. Dari diagram nampak memiliki nilai di atas rata-rata. Pada analisis, memiliki rata-rata </w:t>
      </w:r>
      <w:r w:rsidRPr="00E92E7D">
        <w:rPr>
          <w:rFonts w:ascii="Times New Roman" w:eastAsia="Times New Roman" w:hAnsi="Times New Roman" w:cs="Times New Roman"/>
          <w:bCs/>
          <w:sz w:val="24"/>
          <w:szCs w:val="24"/>
        </w:rPr>
        <w:t>1,76</w:t>
      </w:r>
      <w:r w:rsidRPr="00E92E7D">
        <w:rPr>
          <w:rFonts w:ascii="Times New Roman" w:eastAsia="Times New Roman" w:hAnsi="Times New Roman" w:cs="Times New Roman"/>
          <w:sz w:val="24"/>
          <w:szCs w:val="24"/>
        </w:rPr>
        <w:t>.</w:t>
      </w:r>
    </w:p>
    <w:p w14:paraId="28177EE7" w14:textId="77777777" w:rsidR="00E92E7D" w:rsidRPr="00E92E7D" w:rsidRDefault="00E92E7D" w:rsidP="00CE35A9">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t>Intuitive Use</w:t>
      </w:r>
      <w:r w:rsidRPr="00E92E7D">
        <w:rPr>
          <w:rFonts w:ascii="Times New Roman" w:eastAsia="Times New Roman" w:hAnsi="Times New Roman" w:cs="Times New Roman"/>
          <w:sz w:val="24"/>
          <w:szCs w:val="24"/>
        </w:rPr>
        <w:t>:</w:t>
      </w:r>
      <w:r w:rsidRPr="00E92E7D">
        <w:rPr>
          <w:rFonts w:ascii="Times New Roman" w:eastAsia="Times New Roman" w:hAnsi="Times New Roman" w:cs="Times New Roman"/>
          <w:sz w:val="24"/>
          <w:szCs w:val="24"/>
        </w:rPr>
        <w:br/>
        <w:t xml:space="preserve">Seberapa produk dapat dipergunakan langsung tanpa pelatihan atau bantuan. Misal: sulit atau mudah, meyakinkan atau tidak meyakinkan. Dari diagram nampak memiliki nilai di atas rata-rata. Pada analisis, memiliki rata-rata </w:t>
      </w:r>
      <w:r w:rsidRPr="00E92E7D">
        <w:rPr>
          <w:rFonts w:ascii="Times New Roman" w:eastAsia="Times New Roman" w:hAnsi="Times New Roman" w:cs="Times New Roman"/>
          <w:bCs/>
          <w:sz w:val="24"/>
          <w:szCs w:val="24"/>
        </w:rPr>
        <w:t>1,45</w:t>
      </w:r>
      <w:r w:rsidRPr="00E92E7D">
        <w:rPr>
          <w:rFonts w:ascii="Times New Roman" w:eastAsia="Times New Roman" w:hAnsi="Times New Roman" w:cs="Times New Roman"/>
          <w:sz w:val="24"/>
          <w:szCs w:val="24"/>
        </w:rPr>
        <w:t>.</w:t>
      </w:r>
    </w:p>
    <w:p w14:paraId="286C29FA" w14:textId="77777777" w:rsidR="00E92E7D" w:rsidRPr="00E92E7D" w:rsidRDefault="00E92E7D" w:rsidP="00CE35A9">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92E7D">
        <w:rPr>
          <w:rFonts w:ascii="Times New Roman" w:eastAsia="Times New Roman" w:hAnsi="Times New Roman" w:cs="Times New Roman"/>
          <w:bCs/>
          <w:sz w:val="24"/>
          <w:szCs w:val="24"/>
        </w:rPr>
        <w:lastRenderedPageBreak/>
        <w:t>Clarity</w:t>
      </w:r>
      <w:r w:rsidRPr="00E92E7D">
        <w:rPr>
          <w:rFonts w:ascii="Times New Roman" w:eastAsia="Times New Roman" w:hAnsi="Times New Roman" w:cs="Times New Roman"/>
          <w:sz w:val="24"/>
          <w:szCs w:val="24"/>
        </w:rPr>
        <w:t>:</w:t>
      </w:r>
      <w:r w:rsidRPr="00E92E7D">
        <w:rPr>
          <w:rFonts w:ascii="Times New Roman" w:eastAsia="Times New Roman" w:hAnsi="Times New Roman" w:cs="Times New Roman"/>
          <w:sz w:val="24"/>
          <w:szCs w:val="24"/>
        </w:rPr>
        <w:br/>
        <w:t xml:space="preserve">Kesan terhadap keteraturan, struktur, kompleksitas visual dari yang dihadapi pengguna. Misal: rapi atau berantakan; terstruktur atau tidak terstruktur. Dari diagram nampak memiliki nilai di atas rata-rata. Pada analisis, memiliki rata-rata </w:t>
      </w:r>
      <w:r w:rsidRPr="00E92E7D">
        <w:rPr>
          <w:rFonts w:ascii="Times New Roman" w:eastAsia="Times New Roman" w:hAnsi="Times New Roman" w:cs="Times New Roman"/>
          <w:bCs/>
          <w:sz w:val="24"/>
          <w:szCs w:val="24"/>
        </w:rPr>
        <w:t>1,39</w:t>
      </w:r>
      <w:r w:rsidRPr="00E92E7D">
        <w:rPr>
          <w:rFonts w:ascii="Times New Roman" w:eastAsia="Times New Roman" w:hAnsi="Times New Roman" w:cs="Times New Roman"/>
          <w:sz w:val="24"/>
          <w:szCs w:val="24"/>
        </w:rPr>
        <w:t>.</w:t>
      </w:r>
    </w:p>
    <w:p w14:paraId="1E49CBC5" w14:textId="77777777" w:rsidR="00E92E7D" w:rsidRPr="00E92E7D" w:rsidRDefault="00E92E7D" w:rsidP="00CE35A9">
      <w:pPr>
        <w:jc w:val="both"/>
        <w:rPr>
          <w:rFonts w:ascii="Times New Roman" w:hAnsi="Times New Roman" w:cs="Times New Roman"/>
          <w:sz w:val="24"/>
          <w:szCs w:val="24"/>
        </w:rPr>
      </w:pPr>
    </w:p>
    <w:sectPr w:rsidR="00E92E7D" w:rsidRPr="00E92E7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531D8" w14:textId="77777777" w:rsidR="009C00F3" w:rsidRDefault="009C00F3" w:rsidP="00435ED9">
      <w:pPr>
        <w:spacing w:after="0" w:line="240" w:lineRule="auto"/>
      </w:pPr>
      <w:r>
        <w:separator/>
      </w:r>
    </w:p>
  </w:endnote>
  <w:endnote w:type="continuationSeparator" w:id="0">
    <w:p w14:paraId="4D372142" w14:textId="77777777" w:rsidR="009C00F3" w:rsidRDefault="009C00F3" w:rsidP="00435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78A6B" w14:textId="77777777" w:rsidR="009C00F3" w:rsidRDefault="009C00F3" w:rsidP="00435ED9">
      <w:pPr>
        <w:spacing w:after="0" w:line="240" w:lineRule="auto"/>
      </w:pPr>
      <w:r>
        <w:separator/>
      </w:r>
    </w:p>
  </w:footnote>
  <w:footnote w:type="continuationSeparator" w:id="0">
    <w:p w14:paraId="6C4CA8C3" w14:textId="77777777" w:rsidR="009C00F3" w:rsidRDefault="009C00F3" w:rsidP="00435E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6410BB"/>
    <w:multiLevelType w:val="multilevel"/>
    <w:tmpl w:val="F19A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741DC"/>
    <w:multiLevelType w:val="multilevel"/>
    <w:tmpl w:val="D0C24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0966BC"/>
    <w:multiLevelType w:val="multilevel"/>
    <w:tmpl w:val="1C2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2086D"/>
    <w:multiLevelType w:val="multilevel"/>
    <w:tmpl w:val="B75E2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2653C1"/>
    <w:multiLevelType w:val="multilevel"/>
    <w:tmpl w:val="A3269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B745E3"/>
    <w:multiLevelType w:val="multilevel"/>
    <w:tmpl w:val="C4E2B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6F5D0B"/>
    <w:multiLevelType w:val="multilevel"/>
    <w:tmpl w:val="6C8A8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D4585B"/>
    <w:multiLevelType w:val="multilevel"/>
    <w:tmpl w:val="AAB44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8342198">
    <w:abstractNumId w:val="8"/>
  </w:num>
  <w:num w:numId="2" w16cid:durableId="507794302">
    <w:abstractNumId w:val="6"/>
  </w:num>
  <w:num w:numId="3" w16cid:durableId="1721511621">
    <w:abstractNumId w:val="5"/>
  </w:num>
  <w:num w:numId="4" w16cid:durableId="1163594055">
    <w:abstractNumId w:val="4"/>
  </w:num>
  <w:num w:numId="5" w16cid:durableId="325866458">
    <w:abstractNumId w:val="7"/>
  </w:num>
  <w:num w:numId="6" w16cid:durableId="732778258">
    <w:abstractNumId w:val="3"/>
  </w:num>
  <w:num w:numId="7" w16cid:durableId="1521167939">
    <w:abstractNumId w:val="2"/>
  </w:num>
  <w:num w:numId="8" w16cid:durableId="653998003">
    <w:abstractNumId w:val="1"/>
  </w:num>
  <w:num w:numId="9" w16cid:durableId="1450323145">
    <w:abstractNumId w:val="0"/>
  </w:num>
  <w:num w:numId="10" w16cid:durableId="154035018">
    <w:abstractNumId w:val="9"/>
  </w:num>
  <w:num w:numId="11" w16cid:durableId="2102480757">
    <w:abstractNumId w:val="13"/>
  </w:num>
  <w:num w:numId="12" w16cid:durableId="1452361762">
    <w:abstractNumId w:val="11"/>
  </w:num>
  <w:num w:numId="13" w16cid:durableId="1281455729">
    <w:abstractNumId w:val="15"/>
  </w:num>
  <w:num w:numId="14" w16cid:durableId="817843349">
    <w:abstractNumId w:val="10"/>
  </w:num>
  <w:num w:numId="15" w16cid:durableId="1326669025">
    <w:abstractNumId w:val="12"/>
  </w:num>
  <w:num w:numId="16" w16cid:durableId="1369528307">
    <w:abstractNumId w:val="16"/>
  </w:num>
  <w:num w:numId="17" w16cid:durableId="1633236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0E5"/>
    <w:rsid w:val="0015074B"/>
    <w:rsid w:val="001940B5"/>
    <w:rsid w:val="001D4350"/>
    <w:rsid w:val="0029639D"/>
    <w:rsid w:val="00317350"/>
    <w:rsid w:val="00326F90"/>
    <w:rsid w:val="00337124"/>
    <w:rsid w:val="00435ED9"/>
    <w:rsid w:val="00754C8D"/>
    <w:rsid w:val="009C00F3"/>
    <w:rsid w:val="00AA1D8D"/>
    <w:rsid w:val="00B47730"/>
    <w:rsid w:val="00CB0664"/>
    <w:rsid w:val="00CE35A9"/>
    <w:rsid w:val="00CE4AA6"/>
    <w:rsid w:val="00E92E7D"/>
    <w:rsid w:val="00EB193D"/>
    <w:rsid w:val="00ED5951"/>
    <w:rsid w:val="00F04E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836258"/>
  <w14:defaultImageDpi w14:val="300"/>
  <w15:docId w15:val="{43D5D400-9120-490C-9ED6-63F400B89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E4AA6"/>
    <w:rPr>
      <w:color w:val="0000FF" w:themeColor="hyperlink"/>
      <w:u w:val="single"/>
    </w:rPr>
  </w:style>
  <w:style w:type="character" w:customStyle="1" w:styleId="UnresolvedMention1">
    <w:name w:val="Unresolved Mention1"/>
    <w:basedOn w:val="DefaultParagraphFont"/>
    <w:uiPriority w:val="99"/>
    <w:semiHidden/>
    <w:unhideWhenUsed/>
    <w:rsid w:val="00CE4AA6"/>
    <w:rPr>
      <w:color w:val="605E5C"/>
      <w:shd w:val="clear" w:color="auto" w:fill="E1DFDD"/>
    </w:rPr>
  </w:style>
  <w:style w:type="paragraph" w:styleId="BalloonText">
    <w:name w:val="Balloon Text"/>
    <w:basedOn w:val="Normal"/>
    <w:link w:val="BalloonTextChar"/>
    <w:uiPriority w:val="99"/>
    <w:semiHidden/>
    <w:unhideWhenUsed/>
    <w:rsid w:val="00EB19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193D"/>
    <w:rPr>
      <w:rFonts w:ascii="Tahoma" w:hAnsi="Tahoma" w:cs="Tahoma"/>
      <w:sz w:val="16"/>
      <w:szCs w:val="16"/>
    </w:rPr>
  </w:style>
  <w:style w:type="paragraph" w:styleId="NormalWeb">
    <w:name w:val="Normal (Web)"/>
    <w:basedOn w:val="Normal"/>
    <w:uiPriority w:val="99"/>
    <w:unhideWhenUsed/>
    <w:rsid w:val="00EB193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9836">
      <w:bodyDiv w:val="1"/>
      <w:marLeft w:val="0"/>
      <w:marRight w:val="0"/>
      <w:marTop w:val="0"/>
      <w:marBottom w:val="0"/>
      <w:divBdr>
        <w:top w:val="none" w:sz="0" w:space="0" w:color="auto"/>
        <w:left w:val="none" w:sz="0" w:space="0" w:color="auto"/>
        <w:bottom w:val="none" w:sz="0" w:space="0" w:color="auto"/>
        <w:right w:val="none" w:sz="0" w:space="0" w:color="auto"/>
      </w:divBdr>
    </w:div>
    <w:div w:id="245920205">
      <w:bodyDiv w:val="1"/>
      <w:marLeft w:val="0"/>
      <w:marRight w:val="0"/>
      <w:marTop w:val="0"/>
      <w:marBottom w:val="0"/>
      <w:divBdr>
        <w:top w:val="none" w:sz="0" w:space="0" w:color="auto"/>
        <w:left w:val="none" w:sz="0" w:space="0" w:color="auto"/>
        <w:bottom w:val="none" w:sz="0" w:space="0" w:color="auto"/>
        <w:right w:val="none" w:sz="0" w:space="0" w:color="auto"/>
      </w:divBdr>
    </w:div>
    <w:div w:id="556282591">
      <w:bodyDiv w:val="1"/>
      <w:marLeft w:val="0"/>
      <w:marRight w:val="0"/>
      <w:marTop w:val="0"/>
      <w:marBottom w:val="0"/>
      <w:divBdr>
        <w:top w:val="none" w:sz="0" w:space="0" w:color="auto"/>
        <w:left w:val="none" w:sz="0" w:space="0" w:color="auto"/>
        <w:bottom w:val="none" w:sz="0" w:space="0" w:color="auto"/>
        <w:right w:val="none" w:sz="0" w:space="0" w:color="auto"/>
      </w:divBdr>
    </w:div>
    <w:div w:id="561598111">
      <w:bodyDiv w:val="1"/>
      <w:marLeft w:val="0"/>
      <w:marRight w:val="0"/>
      <w:marTop w:val="0"/>
      <w:marBottom w:val="0"/>
      <w:divBdr>
        <w:top w:val="none" w:sz="0" w:space="0" w:color="auto"/>
        <w:left w:val="none" w:sz="0" w:space="0" w:color="auto"/>
        <w:bottom w:val="none" w:sz="0" w:space="0" w:color="auto"/>
        <w:right w:val="none" w:sz="0" w:space="0" w:color="auto"/>
      </w:divBdr>
    </w:div>
    <w:div w:id="741488992">
      <w:bodyDiv w:val="1"/>
      <w:marLeft w:val="0"/>
      <w:marRight w:val="0"/>
      <w:marTop w:val="0"/>
      <w:marBottom w:val="0"/>
      <w:divBdr>
        <w:top w:val="none" w:sz="0" w:space="0" w:color="auto"/>
        <w:left w:val="none" w:sz="0" w:space="0" w:color="auto"/>
        <w:bottom w:val="none" w:sz="0" w:space="0" w:color="auto"/>
        <w:right w:val="none" w:sz="0" w:space="0" w:color="auto"/>
      </w:divBdr>
    </w:div>
    <w:div w:id="774979752">
      <w:bodyDiv w:val="1"/>
      <w:marLeft w:val="0"/>
      <w:marRight w:val="0"/>
      <w:marTop w:val="0"/>
      <w:marBottom w:val="0"/>
      <w:divBdr>
        <w:top w:val="none" w:sz="0" w:space="0" w:color="auto"/>
        <w:left w:val="none" w:sz="0" w:space="0" w:color="auto"/>
        <w:bottom w:val="none" w:sz="0" w:space="0" w:color="auto"/>
        <w:right w:val="none" w:sz="0" w:space="0" w:color="auto"/>
      </w:divBdr>
    </w:div>
    <w:div w:id="1261765055">
      <w:bodyDiv w:val="1"/>
      <w:marLeft w:val="0"/>
      <w:marRight w:val="0"/>
      <w:marTop w:val="0"/>
      <w:marBottom w:val="0"/>
      <w:divBdr>
        <w:top w:val="none" w:sz="0" w:space="0" w:color="auto"/>
        <w:left w:val="none" w:sz="0" w:space="0" w:color="auto"/>
        <w:bottom w:val="none" w:sz="0" w:space="0" w:color="auto"/>
        <w:right w:val="none" w:sz="0" w:space="0" w:color="auto"/>
      </w:divBdr>
    </w:div>
    <w:div w:id="1277326507">
      <w:bodyDiv w:val="1"/>
      <w:marLeft w:val="0"/>
      <w:marRight w:val="0"/>
      <w:marTop w:val="0"/>
      <w:marBottom w:val="0"/>
      <w:divBdr>
        <w:top w:val="none" w:sz="0" w:space="0" w:color="auto"/>
        <w:left w:val="none" w:sz="0" w:space="0" w:color="auto"/>
        <w:bottom w:val="none" w:sz="0" w:space="0" w:color="auto"/>
        <w:right w:val="none" w:sz="0" w:space="0" w:color="auto"/>
      </w:divBdr>
    </w:div>
    <w:div w:id="1566377595">
      <w:bodyDiv w:val="1"/>
      <w:marLeft w:val="0"/>
      <w:marRight w:val="0"/>
      <w:marTop w:val="0"/>
      <w:marBottom w:val="0"/>
      <w:divBdr>
        <w:top w:val="none" w:sz="0" w:space="0" w:color="auto"/>
        <w:left w:val="none" w:sz="0" w:space="0" w:color="auto"/>
        <w:bottom w:val="none" w:sz="0" w:space="0" w:color="auto"/>
        <w:right w:val="none" w:sz="0" w:space="0" w:color="auto"/>
      </w:divBdr>
    </w:div>
    <w:div w:id="20165690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quora.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B0C62B-3E16-449D-8696-1B2E06BE1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2159</Words>
  <Characters>12312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fiola saranani</cp:lastModifiedBy>
  <cp:revision>2</cp:revision>
  <dcterms:created xsi:type="dcterms:W3CDTF">2025-05-08T14:45:00Z</dcterms:created>
  <dcterms:modified xsi:type="dcterms:W3CDTF">2025-05-08T14:45:00Z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74f175a86324a510db8a21b0453e87697b653964ae68c6116a634a6a1877715d</vt:lpwstr>
  </property>
</Properties>
</file>